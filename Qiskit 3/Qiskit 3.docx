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C148879" w14:textId="2D6A16D0" w:rsidR="002D6BDA" w:rsidRPr="00193A69" w:rsidRDefault="00D07A56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193A69">
        <w:rPr>
          <w:rFonts w:ascii="Times New Roman" w:hAnsi="Times New Roman" w:cs="Times New Roman"/>
          <w:sz w:val="28"/>
          <w:szCs w:val="28"/>
          <w:lang w:val="ru-RU"/>
        </w:rPr>
        <w:t xml:space="preserve">УНИВЕРСИТЕТ </w:t>
      </w:r>
      <w:r w:rsidR="00193A69" w:rsidRPr="00193A69">
        <w:rPr>
          <w:rFonts w:ascii="Times New Roman" w:hAnsi="Times New Roman" w:cs="Times New Roman"/>
          <w:sz w:val="28"/>
          <w:szCs w:val="28"/>
          <w:lang w:val="ru-RU"/>
        </w:rPr>
        <w:t>ИТМО</w:t>
      </w:r>
    </w:p>
    <w:p w14:paraId="0AC439EA" w14:textId="1BE3FA4D" w:rsidR="002D6BDA" w:rsidRPr="00193A69" w:rsidRDefault="00193A69" w:rsidP="00193A69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193A69">
        <w:rPr>
          <w:rFonts w:ascii="Times New Roman" w:hAnsi="Times New Roman" w:cs="Times New Roman"/>
          <w:sz w:val="28"/>
          <w:szCs w:val="28"/>
          <w:lang w:val="ru-RU"/>
        </w:rPr>
        <w:t>Факультет прикладной информатики</w:t>
      </w:r>
    </w:p>
    <w:p w14:paraId="24EE8E94" w14:textId="77777777" w:rsidR="002D6BDA" w:rsidRPr="00193A69" w:rsidRDefault="00D07A56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193A69">
        <w:rPr>
          <w:rFonts w:ascii="Times New Roman" w:hAnsi="Times New Roman" w:cs="Times New Roman"/>
          <w:sz w:val="28"/>
          <w:szCs w:val="28"/>
          <w:lang w:val="ru-RU"/>
        </w:rPr>
        <w:br/>
      </w:r>
      <w:r w:rsidRPr="00193A69">
        <w:rPr>
          <w:rFonts w:ascii="Times New Roman" w:hAnsi="Times New Roman" w:cs="Times New Roman"/>
          <w:sz w:val="28"/>
          <w:szCs w:val="28"/>
          <w:lang w:val="ru-RU"/>
        </w:rPr>
        <w:br/>
      </w:r>
      <w:r w:rsidRPr="00193A69">
        <w:rPr>
          <w:rFonts w:ascii="Times New Roman" w:hAnsi="Times New Roman" w:cs="Times New Roman"/>
          <w:sz w:val="28"/>
          <w:szCs w:val="28"/>
          <w:lang w:val="ru-RU"/>
        </w:rPr>
        <w:br/>
      </w:r>
    </w:p>
    <w:p w14:paraId="6EE08750" w14:textId="1E76CA9A" w:rsidR="002D6BDA" w:rsidRDefault="00D07A56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193A69">
        <w:rPr>
          <w:rFonts w:ascii="Times New Roman" w:hAnsi="Times New Roman" w:cs="Times New Roman"/>
          <w:sz w:val="28"/>
          <w:szCs w:val="28"/>
          <w:lang w:val="ru-RU"/>
        </w:rPr>
        <w:t>Лабораторная работа №3</w:t>
      </w:r>
    </w:p>
    <w:p w14:paraId="1FF22D86" w14:textId="77777777" w:rsidR="00A32ABA" w:rsidRDefault="00A32ABA" w:rsidP="00A32ABA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Вариант</w:t>
      </w:r>
      <w:r w:rsidRPr="000D019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2</w:t>
      </w:r>
    </w:p>
    <w:p w14:paraId="782D091E" w14:textId="77777777" w:rsidR="00B64E27" w:rsidRDefault="00B64E27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1E8F6C63" w14:textId="407ACB77" w:rsidR="00B64E27" w:rsidRDefault="00B64E27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B64E27">
        <w:rPr>
          <w:rFonts w:ascii="Times New Roman" w:hAnsi="Times New Roman" w:cs="Times New Roman"/>
          <w:sz w:val="28"/>
          <w:szCs w:val="28"/>
          <w:lang w:val="ru-RU"/>
        </w:rPr>
        <w:t>Квантовые подходы к обработке информации и искусственному интеллекту</w:t>
      </w:r>
    </w:p>
    <w:p w14:paraId="010E055B" w14:textId="77777777" w:rsidR="00B64E27" w:rsidRDefault="00B64E27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4243E5CF" w14:textId="77777777" w:rsidR="00B64E27" w:rsidRDefault="00B64E27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7F7C7125" w14:textId="77777777" w:rsidR="00B64E27" w:rsidRPr="00193A69" w:rsidRDefault="00B64E27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722DB4B5" w14:textId="4C2B26AB" w:rsidR="001A29CD" w:rsidRPr="00B64E27" w:rsidRDefault="00193A69" w:rsidP="00B64E27">
      <w:pPr>
        <w:jc w:val="center"/>
        <w:rPr>
          <w:rFonts w:ascii="Times New Roman" w:hAnsi="Times New Roman" w:cs="Times New Roman"/>
          <w:i/>
          <w:iCs/>
          <w:sz w:val="32"/>
          <w:szCs w:val="32"/>
          <w:lang w:val="ru-RU"/>
        </w:rPr>
      </w:pPr>
      <w:r w:rsidRPr="00B64E27">
        <w:rPr>
          <w:rFonts w:ascii="Times New Roman" w:hAnsi="Times New Roman" w:cs="Times New Roman"/>
          <w:i/>
          <w:iCs/>
          <w:sz w:val="32"/>
          <w:szCs w:val="32"/>
          <w:lang w:val="ru-RU"/>
        </w:rPr>
        <w:t>«Алгоритм Шора»</w:t>
      </w:r>
    </w:p>
    <w:p w14:paraId="48D61194" w14:textId="77777777" w:rsidR="00193A69" w:rsidRPr="00193A69" w:rsidRDefault="00193A69">
      <w:pPr>
        <w:jc w:val="right"/>
        <w:rPr>
          <w:rFonts w:ascii="Times New Roman" w:hAnsi="Times New Roman" w:cs="Times New Roman"/>
          <w:sz w:val="28"/>
          <w:szCs w:val="28"/>
          <w:lang w:val="ru-RU"/>
        </w:rPr>
      </w:pPr>
    </w:p>
    <w:p w14:paraId="116E682B" w14:textId="77777777" w:rsidR="00193A69" w:rsidRPr="00193A69" w:rsidRDefault="00193A69">
      <w:pPr>
        <w:jc w:val="right"/>
        <w:rPr>
          <w:rFonts w:ascii="Times New Roman" w:hAnsi="Times New Roman" w:cs="Times New Roman"/>
          <w:sz w:val="28"/>
          <w:szCs w:val="28"/>
          <w:lang w:val="ru-RU"/>
        </w:rPr>
      </w:pPr>
    </w:p>
    <w:p w14:paraId="1DA3C52B" w14:textId="77777777" w:rsidR="00A32ABA" w:rsidRPr="000D0194" w:rsidRDefault="00A32ABA" w:rsidP="00A32ABA">
      <w:pPr>
        <w:jc w:val="right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Выполнил</w:t>
      </w:r>
      <w:r w:rsidRPr="000D0194">
        <w:rPr>
          <w:rFonts w:ascii="Times New Roman" w:hAnsi="Times New Roman" w:cs="Times New Roman"/>
          <w:sz w:val="28"/>
          <w:szCs w:val="28"/>
          <w:lang w:val="ru-RU"/>
        </w:rPr>
        <w:t xml:space="preserve">: </w:t>
      </w:r>
    </w:p>
    <w:p w14:paraId="2ECFBEF1" w14:textId="77777777" w:rsidR="00A32ABA" w:rsidRPr="000D0194" w:rsidRDefault="00A32ABA" w:rsidP="00A32ABA">
      <w:pPr>
        <w:jc w:val="right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Проскуряков Роман Владимирович</w:t>
      </w:r>
      <w:r w:rsidRPr="000D0194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>
        <w:rPr>
          <w:rFonts w:ascii="Times New Roman" w:hAnsi="Times New Roman" w:cs="Times New Roman"/>
          <w:sz w:val="28"/>
          <w:szCs w:val="28"/>
          <w:lang w:val="ru-RU"/>
        </w:rPr>
        <w:t>409413</w:t>
      </w:r>
    </w:p>
    <w:p w14:paraId="052E1982" w14:textId="77777777" w:rsidR="00193A69" w:rsidRPr="00193A69" w:rsidRDefault="00193A69">
      <w:pPr>
        <w:jc w:val="right"/>
        <w:rPr>
          <w:rFonts w:ascii="Times New Roman" w:hAnsi="Times New Roman" w:cs="Times New Roman"/>
          <w:sz w:val="28"/>
          <w:szCs w:val="28"/>
          <w:lang w:val="ru-RU"/>
        </w:rPr>
      </w:pPr>
    </w:p>
    <w:p w14:paraId="7C78ABE3" w14:textId="77777777" w:rsidR="00193A69" w:rsidRPr="00193A69" w:rsidRDefault="00193A69">
      <w:pPr>
        <w:jc w:val="right"/>
        <w:rPr>
          <w:rFonts w:ascii="Times New Roman" w:hAnsi="Times New Roman" w:cs="Times New Roman"/>
          <w:sz w:val="28"/>
          <w:szCs w:val="28"/>
          <w:lang w:val="ru-RU"/>
        </w:rPr>
      </w:pPr>
    </w:p>
    <w:p w14:paraId="7742F505" w14:textId="77777777" w:rsidR="00193A69" w:rsidRPr="00193A69" w:rsidRDefault="00193A69">
      <w:pPr>
        <w:jc w:val="right"/>
        <w:rPr>
          <w:rFonts w:ascii="Times New Roman" w:hAnsi="Times New Roman" w:cs="Times New Roman"/>
          <w:sz w:val="28"/>
          <w:szCs w:val="28"/>
          <w:lang w:val="ru-RU"/>
        </w:rPr>
      </w:pPr>
    </w:p>
    <w:p w14:paraId="1FA7AA4E" w14:textId="77777777" w:rsidR="00193A69" w:rsidRDefault="00193A69" w:rsidP="00193A69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13816924" w14:textId="5B0C4F8E" w:rsidR="002D6BDA" w:rsidRPr="0009703C" w:rsidRDefault="00193A69" w:rsidP="00193A69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193A69">
        <w:rPr>
          <w:rFonts w:ascii="Times New Roman" w:hAnsi="Times New Roman" w:cs="Times New Roman"/>
          <w:sz w:val="28"/>
          <w:szCs w:val="28"/>
          <w:lang w:val="ru-RU"/>
        </w:rPr>
        <w:t>Санкт-Петербург</w:t>
      </w:r>
      <w:r w:rsidRPr="001A29CD">
        <w:rPr>
          <w:rFonts w:ascii="Times New Roman" w:hAnsi="Times New Roman" w:cs="Times New Roman"/>
          <w:sz w:val="28"/>
          <w:szCs w:val="28"/>
          <w:lang w:val="ru-RU"/>
        </w:rPr>
        <w:t>,</w:t>
      </w:r>
      <w:r w:rsidRPr="00193A69">
        <w:rPr>
          <w:rFonts w:ascii="Times New Roman" w:hAnsi="Times New Roman" w:cs="Times New Roman"/>
          <w:sz w:val="28"/>
          <w:szCs w:val="28"/>
          <w:lang w:val="ru-RU"/>
        </w:rPr>
        <w:t xml:space="preserve"> 202</w:t>
      </w:r>
      <w:r w:rsidR="00A32ABA" w:rsidRPr="0009703C">
        <w:rPr>
          <w:rFonts w:ascii="Times New Roman" w:hAnsi="Times New Roman" w:cs="Times New Roman"/>
          <w:sz w:val="28"/>
          <w:szCs w:val="28"/>
          <w:lang w:val="ru-RU"/>
        </w:rPr>
        <w:t>6</w:t>
      </w:r>
    </w:p>
    <w:p w14:paraId="5A38EB19" w14:textId="77777777" w:rsidR="0009703C" w:rsidRPr="0009703C" w:rsidRDefault="0009703C" w:rsidP="0009703C">
      <w:pPr>
        <w:pStyle w:val="21"/>
        <w:rPr>
          <w:rFonts w:ascii="Times New Roman" w:hAnsi="Times New Roman" w:cs="Times New Roman"/>
          <w:sz w:val="28"/>
          <w:szCs w:val="28"/>
          <w:lang w:val="ru-RU"/>
        </w:rPr>
      </w:pPr>
      <w:r w:rsidRPr="0009703C">
        <w:rPr>
          <w:rFonts w:ascii="Times New Roman" w:hAnsi="Times New Roman" w:cs="Times New Roman"/>
          <w:sz w:val="28"/>
          <w:szCs w:val="28"/>
          <w:lang w:val="ru-RU"/>
        </w:rPr>
        <w:lastRenderedPageBreak/>
        <w:t>Исходные данные</w:t>
      </w:r>
    </w:p>
    <w:p w14:paraId="54A003D5" w14:textId="77777777" w:rsidR="0009703C" w:rsidRPr="0009703C" w:rsidRDefault="0009703C" w:rsidP="0009703C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09703C">
        <w:rPr>
          <w:rFonts w:ascii="Times New Roman" w:hAnsi="Times New Roman" w:cs="Times New Roman"/>
          <w:sz w:val="28"/>
          <w:szCs w:val="28"/>
          <w:lang w:val="ru-RU"/>
        </w:rPr>
        <w:t>В ходе работы использовались следующие параметры:</w:t>
      </w:r>
      <w:r w:rsidRPr="0009703C">
        <w:rPr>
          <w:rFonts w:ascii="Times New Roman" w:hAnsi="Times New Roman" w:cs="Times New Roman"/>
          <w:sz w:val="28"/>
          <w:szCs w:val="28"/>
          <w:lang w:val="ru-RU"/>
        </w:rPr>
        <w:br/>
      </w:r>
      <w:r w:rsidRPr="0009703C">
        <w:rPr>
          <w:rFonts w:ascii="Times New Roman" w:hAnsi="Times New Roman" w:cs="Times New Roman"/>
          <w:sz w:val="28"/>
          <w:szCs w:val="28"/>
        </w:rPr>
        <w:t>N</w:t>
      </w:r>
      <w:r w:rsidRPr="0009703C">
        <w:rPr>
          <w:rFonts w:ascii="Times New Roman" w:hAnsi="Times New Roman" w:cs="Times New Roman"/>
          <w:sz w:val="28"/>
          <w:szCs w:val="28"/>
          <w:lang w:val="ru-RU"/>
        </w:rPr>
        <w:t xml:space="preserve"> = 20 — число, подлежащее факторизации;</w:t>
      </w:r>
      <w:r w:rsidRPr="0009703C">
        <w:rPr>
          <w:rFonts w:ascii="Times New Roman" w:hAnsi="Times New Roman" w:cs="Times New Roman"/>
          <w:sz w:val="28"/>
          <w:szCs w:val="28"/>
          <w:lang w:val="ru-RU"/>
        </w:rPr>
        <w:br/>
      </w:r>
      <w:r w:rsidRPr="0009703C">
        <w:rPr>
          <w:rFonts w:ascii="Times New Roman" w:hAnsi="Times New Roman" w:cs="Times New Roman"/>
          <w:sz w:val="28"/>
          <w:szCs w:val="28"/>
        </w:rPr>
        <w:t>a</w:t>
      </w:r>
      <w:r w:rsidRPr="0009703C">
        <w:rPr>
          <w:rFonts w:ascii="Times New Roman" w:hAnsi="Times New Roman" w:cs="Times New Roman"/>
          <w:sz w:val="28"/>
          <w:szCs w:val="28"/>
          <w:lang w:val="ru-RU"/>
        </w:rPr>
        <w:t xml:space="preserve"> = 7 — число, взаимно простое с </w:t>
      </w:r>
      <w:r w:rsidRPr="0009703C">
        <w:rPr>
          <w:rFonts w:ascii="Times New Roman" w:hAnsi="Times New Roman" w:cs="Times New Roman"/>
          <w:sz w:val="28"/>
          <w:szCs w:val="28"/>
        </w:rPr>
        <w:t>N</w:t>
      </w:r>
      <w:r w:rsidRPr="0009703C">
        <w:rPr>
          <w:rFonts w:ascii="Times New Roman" w:hAnsi="Times New Roman" w:cs="Times New Roman"/>
          <w:sz w:val="28"/>
          <w:szCs w:val="28"/>
          <w:lang w:val="ru-RU"/>
        </w:rPr>
        <w:t>.</w:t>
      </w:r>
      <w:r w:rsidRPr="0009703C">
        <w:rPr>
          <w:rFonts w:ascii="Times New Roman" w:hAnsi="Times New Roman" w:cs="Times New Roman"/>
          <w:sz w:val="28"/>
          <w:szCs w:val="28"/>
          <w:lang w:val="ru-RU"/>
        </w:rPr>
        <w:br/>
      </w:r>
      <w:r w:rsidRPr="0009703C">
        <w:rPr>
          <w:rFonts w:ascii="Times New Roman" w:hAnsi="Times New Roman" w:cs="Times New Roman"/>
          <w:sz w:val="28"/>
          <w:szCs w:val="28"/>
          <w:lang w:val="ru-RU"/>
        </w:rPr>
        <w:br/>
        <w:t xml:space="preserve">Проверка показала, что </w:t>
      </w:r>
      <w:r w:rsidRPr="0009703C">
        <w:rPr>
          <w:rFonts w:ascii="Times New Roman" w:hAnsi="Times New Roman" w:cs="Times New Roman"/>
          <w:sz w:val="28"/>
          <w:szCs w:val="28"/>
        </w:rPr>
        <w:t>a</w:t>
      </w:r>
      <w:r w:rsidRPr="0009703C">
        <w:rPr>
          <w:rFonts w:ascii="Times New Roman" w:hAnsi="Times New Roman" w:cs="Times New Roman"/>
          <w:sz w:val="28"/>
          <w:szCs w:val="28"/>
          <w:lang w:val="ru-RU"/>
        </w:rPr>
        <w:t xml:space="preserve"> и </w:t>
      </w:r>
      <w:r w:rsidRPr="0009703C">
        <w:rPr>
          <w:rFonts w:ascii="Times New Roman" w:hAnsi="Times New Roman" w:cs="Times New Roman"/>
          <w:sz w:val="28"/>
          <w:szCs w:val="28"/>
        </w:rPr>
        <w:t>N</w:t>
      </w:r>
      <w:r w:rsidRPr="0009703C">
        <w:rPr>
          <w:rFonts w:ascii="Times New Roman" w:hAnsi="Times New Roman" w:cs="Times New Roman"/>
          <w:sz w:val="28"/>
          <w:szCs w:val="28"/>
          <w:lang w:val="ru-RU"/>
        </w:rPr>
        <w:t xml:space="preserve"> действительно взаимно просты, что является необходимым условием для применения алгоритма </w:t>
      </w:r>
      <w:proofErr w:type="spellStart"/>
      <w:r w:rsidRPr="0009703C">
        <w:rPr>
          <w:rFonts w:ascii="Times New Roman" w:hAnsi="Times New Roman" w:cs="Times New Roman"/>
          <w:sz w:val="28"/>
          <w:szCs w:val="28"/>
          <w:lang w:val="ru-RU"/>
        </w:rPr>
        <w:t>Шора</w:t>
      </w:r>
      <w:proofErr w:type="spellEnd"/>
      <w:r w:rsidRPr="0009703C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19BFF5D9" w14:textId="77777777" w:rsidR="0009703C" w:rsidRPr="0009703C" w:rsidRDefault="0009703C" w:rsidP="0009703C">
      <w:pPr>
        <w:pStyle w:val="21"/>
        <w:rPr>
          <w:rFonts w:ascii="Times New Roman" w:hAnsi="Times New Roman" w:cs="Times New Roman"/>
          <w:sz w:val="28"/>
          <w:szCs w:val="28"/>
        </w:rPr>
      </w:pPr>
      <w:r w:rsidRPr="0009703C">
        <w:rPr>
          <w:rFonts w:ascii="Times New Roman" w:hAnsi="Times New Roman" w:cs="Times New Roman"/>
          <w:sz w:val="28"/>
          <w:szCs w:val="28"/>
        </w:rPr>
        <w:t xml:space="preserve">Краткое </w:t>
      </w:r>
      <w:proofErr w:type="spellStart"/>
      <w:r w:rsidRPr="0009703C">
        <w:rPr>
          <w:rFonts w:ascii="Times New Roman" w:hAnsi="Times New Roman" w:cs="Times New Roman"/>
          <w:sz w:val="28"/>
          <w:szCs w:val="28"/>
        </w:rPr>
        <w:t>описание</w:t>
      </w:r>
      <w:proofErr w:type="spellEnd"/>
      <w:r w:rsidRPr="000970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9703C">
        <w:rPr>
          <w:rFonts w:ascii="Times New Roman" w:hAnsi="Times New Roman" w:cs="Times New Roman"/>
          <w:sz w:val="28"/>
          <w:szCs w:val="28"/>
        </w:rPr>
        <w:t>логики</w:t>
      </w:r>
      <w:proofErr w:type="spellEnd"/>
      <w:r w:rsidRPr="000970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9703C">
        <w:rPr>
          <w:rFonts w:ascii="Times New Roman" w:hAnsi="Times New Roman" w:cs="Times New Roman"/>
          <w:sz w:val="28"/>
          <w:szCs w:val="28"/>
        </w:rPr>
        <w:t>программы</w:t>
      </w:r>
      <w:proofErr w:type="spellEnd"/>
    </w:p>
    <w:p w14:paraId="744735C9" w14:textId="77777777" w:rsidR="0009703C" w:rsidRPr="0009703C" w:rsidRDefault="0009703C" w:rsidP="0009703C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09703C">
        <w:rPr>
          <w:rFonts w:ascii="Times New Roman" w:hAnsi="Times New Roman" w:cs="Times New Roman"/>
          <w:sz w:val="28"/>
          <w:szCs w:val="28"/>
          <w:lang w:val="ru-RU"/>
        </w:rPr>
        <w:t xml:space="preserve">Программа реализует полный алгоритм </w:t>
      </w:r>
      <w:proofErr w:type="spellStart"/>
      <w:r w:rsidRPr="0009703C">
        <w:rPr>
          <w:rFonts w:ascii="Times New Roman" w:hAnsi="Times New Roman" w:cs="Times New Roman"/>
          <w:sz w:val="28"/>
          <w:szCs w:val="28"/>
          <w:lang w:val="ru-RU"/>
        </w:rPr>
        <w:t>Шора</w:t>
      </w:r>
      <w:proofErr w:type="spellEnd"/>
      <w:r w:rsidRPr="0009703C">
        <w:rPr>
          <w:rFonts w:ascii="Times New Roman" w:hAnsi="Times New Roman" w:cs="Times New Roman"/>
          <w:sz w:val="28"/>
          <w:szCs w:val="28"/>
          <w:lang w:val="ru-RU"/>
        </w:rPr>
        <w:t>. Сначала создаётся квантовая схема, состоящая из фазового и рабочего регистров. Рабочий регистр инициализируется в состоянии |1</w:t>
      </w:r>
      <w:r w:rsidRPr="0009703C">
        <w:rPr>
          <w:rFonts w:ascii="Cambria Math" w:hAnsi="Cambria Math" w:cs="Cambria Math"/>
          <w:sz w:val="28"/>
          <w:szCs w:val="28"/>
        </w:rPr>
        <w:t>⟩</w:t>
      </w:r>
      <w:r w:rsidRPr="0009703C">
        <w:rPr>
          <w:rFonts w:ascii="Times New Roman" w:hAnsi="Times New Roman" w:cs="Times New Roman"/>
          <w:sz w:val="28"/>
          <w:szCs w:val="28"/>
          <w:lang w:val="ru-RU"/>
        </w:rPr>
        <w:t xml:space="preserve">, а к фазовым </w:t>
      </w:r>
      <w:proofErr w:type="spellStart"/>
      <w:r w:rsidRPr="0009703C">
        <w:rPr>
          <w:rFonts w:ascii="Times New Roman" w:hAnsi="Times New Roman" w:cs="Times New Roman"/>
          <w:sz w:val="28"/>
          <w:szCs w:val="28"/>
          <w:lang w:val="ru-RU"/>
        </w:rPr>
        <w:t>кубитам</w:t>
      </w:r>
      <w:proofErr w:type="spellEnd"/>
      <w:r w:rsidRPr="0009703C">
        <w:rPr>
          <w:rFonts w:ascii="Times New Roman" w:hAnsi="Times New Roman" w:cs="Times New Roman"/>
          <w:sz w:val="28"/>
          <w:szCs w:val="28"/>
          <w:lang w:val="ru-RU"/>
        </w:rPr>
        <w:t xml:space="preserve"> применяются преобразования Адамара для создания равномерной суперпозиции.</w:t>
      </w:r>
      <w:r w:rsidRPr="0009703C">
        <w:rPr>
          <w:rFonts w:ascii="Times New Roman" w:hAnsi="Times New Roman" w:cs="Times New Roman"/>
          <w:sz w:val="28"/>
          <w:szCs w:val="28"/>
          <w:lang w:val="ru-RU"/>
        </w:rPr>
        <w:br/>
      </w:r>
      <w:r w:rsidRPr="0009703C">
        <w:rPr>
          <w:rFonts w:ascii="Times New Roman" w:hAnsi="Times New Roman" w:cs="Times New Roman"/>
          <w:sz w:val="28"/>
          <w:szCs w:val="28"/>
          <w:lang w:val="ru-RU"/>
        </w:rPr>
        <w:br/>
        <w:t xml:space="preserve">Ключевым элементом алгоритма является оператор </w:t>
      </w:r>
      <w:r w:rsidRPr="0009703C">
        <w:rPr>
          <w:rFonts w:ascii="Times New Roman" w:hAnsi="Times New Roman" w:cs="Times New Roman"/>
          <w:sz w:val="28"/>
          <w:szCs w:val="28"/>
        </w:rPr>
        <w:t>U</w:t>
      </w:r>
      <w:r w:rsidRPr="0009703C">
        <w:rPr>
          <w:rFonts w:ascii="Times New Roman" w:hAnsi="Times New Roman" w:cs="Times New Roman"/>
          <w:sz w:val="28"/>
          <w:szCs w:val="28"/>
          <w:lang w:val="ru-RU"/>
        </w:rPr>
        <w:t>, реализующий модульное умножение по формуле (</w:t>
      </w:r>
      <w:r w:rsidRPr="0009703C">
        <w:rPr>
          <w:rFonts w:ascii="Times New Roman" w:hAnsi="Times New Roman" w:cs="Times New Roman"/>
          <w:sz w:val="28"/>
          <w:szCs w:val="28"/>
        </w:rPr>
        <w:t>a</w:t>
      </w:r>
      <w:r w:rsidRPr="0009703C">
        <w:rPr>
          <w:rFonts w:ascii="Times New Roman" w:hAnsi="Times New Roman" w:cs="Times New Roman"/>
          <w:sz w:val="28"/>
          <w:szCs w:val="28"/>
          <w:lang w:val="ru-RU"/>
        </w:rPr>
        <w:t>·</w:t>
      </w:r>
      <w:r w:rsidRPr="0009703C">
        <w:rPr>
          <w:rFonts w:ascii="Times New Roman" w:hAnsi="Times New Roman" w:cs="Times New Roman"/>
          <w:sz w:val="28"/>
          <w:szCs w:val="28"/>
        </w:rPr>
        <w:t>y</w:t>
      </w:r>
      <w:r w:rsidRPr="0009703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09703C">
        <w:rPr>
          <w:rFonts w:ascii="Times New Roman" w:hAnsi="Times New Roman" w:cs="Times New Roman"/>
          <w:sz w:val="28"/>
          <w:szCs w:val="28"/>
        </w:rPr>
        <w:t>mod</w:t>
      </w:r>
      <w:r w:rsidRPr="0009703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09703C">
        <w:rPr>
          <w:rFonts w:ascii="Times New Roman" w:hAnsi="Times New Roman" w:cs="Times New Roman"/>
          <w:sz w:val="28"/>
          <w:szCs w:val="28"/>
        </w:rPr>
        <w:t>N</w:t>
      </w:r>
      <w:r w:rsidRPr="0009703C">
        <w:rPr>
          <w:rFonts w:ascii="Times New Roman" w:hAnsi="Times New Roman" w:cs="Times New Roman"/>
          <w:sz w:val="28"/>
          <w:szCs w:val="28"/>
          <w:lang w:val="ru-RU"/>
        </w:rPr>
        <w:t>). Этот оператор используется в управляемом виде и применяется с различными степенями (</w:t>
      </w:r>
      <w:r w:rsidRPr="0009703C">
        <w:rPr>
          <w:rFonts w:ascii="Times New Roman" w:hAnsi="Times New Roman" w:cs="Times New Roman"/>
          <w:sz w:val="28"/>
          <w:szCs w:val="28"/>
        </w:rPr>
        <w:t>U</w:t>
      </w:r>
      <w:r w:rsidRPr="0009703C">
        <w:rPr>
          <w:rFonts w:ascii="Times New Roman" w:hAnsi="Times New Roman" w:cs="Times New Roman"/>
          <w:sz w:val="28"/>
          <w:szCs w:val="28"/>
          <w:lang w:val="ru-RU"/>
        </w:rPr>
        <w:t xml:space="preserve">¹, </w:t>
      </w:r>
      <w:r w:rsidRPr="0009703C">
        <w:rPr>
          <w:rFonts w:ascii="Times New Roman" w:hAnsi="Times New Roman" w:cs="Times New Roman"/>
          <w:sz w:val="28"/>
          <w:szCs w:val="28"/>
        </w:rPr>
        <w:t>U</w:t>
      </w:r>
      <w:r w:rsidRPr="0009703C">
        <w:rPr>
          <w:rFonts w:ascii="Times New Roman" w:hAnsi="Times New Roman" w:cs="Times New Roman"/>
          <w:sz w:val="28"/>
          <w:szCs w:val="28"/>
          <w:lang w:val="ru-RU"/>
        </w:rPr>
        <w:t xml:space="preserve">², </w:t>
      </w:r>
      <w:r w:rsidRPr="0009703C">
        <w:rPr>
          <w:rFonts w:ascii="Times New Roman" w:hAnsi="Times New Roman" w:cs="Times New Roman"/>
          <w:sz w:val="28"/>
          <w:szCs w:val="28"/>
        </w:rPr>
        <w:t>U</w:t>
      </w:r>
      <w:r w:rsidRPr="0009703C">
        <w:rPr>
          <w:rFonts w:ascii="Times New Roman" w:hAnsi="Times New Roman" w:cs="Times New Roman"/>
          <w:sz w:val="28"/>
          <w:szCs w:val="28"/>
          <w:lang w:val="ru-RU"/>
        </w:rPr>
        <w:t xml:space="preserve">⁴ и т.д.) в зависимости от номера фазового </w:t>
      </w:r>
      <w:proofErr w:type="spellStart"/>
      <w:r w:rsidRPr="0009703C">
        <w:rPr>
          <w:rFonts w:ascii="Times New Roman" w:hAnsi="Times New Roman" w:cs="Times New Roman"/>
          <w:sz w:val="28"/>
          <w:szCs w:val="28"/>
          <w:lang w:val="ru-RU"/>
        </w:rPr>
        <w:t>кубита</w:t>
      </w:r>
      <w:proofErr w:type="spellEnd"/>
      <w:r w:rsidRPr="0009703C">
        <w:rPr>
          <w:rFonts w:ascii="Times New Roman" w:hAnsi="Times New Roman" w:cs="Times New Roman"/>
          <w:sz w:val="28"/>
          <w:szCs w:val="28"/>
          <w:lang w:val="ru-RU"/>
        </w:rPr>
        <w:t>.</w:t>
      </w:r>
      <w:r w:rsidRPr="0009703C">
        <w:rPr>
          <w:rFonts w:ascii="Times New Roman" w:hAnsi="Times New Roman" w:cs="Times New Roman"/>
          <w:sz w:val="28"/>
          <w:szCs w:val="28"/>
          <w:lang w:val="ru-RU"/>
        </w:rPr>
        <w:br/>
      </w:r>
      <w:r w:rsidRPr="0009703C">
        <w:rPr>
          <w:rFonts w:ascii="Times New Roman" w:hAnsi="Times New Roman" w:cs="Times New Roman"/>
          <w:sz w:val="28"/>
          <w:szCs w:val="28"/>
          <w:lang w:val="ru-RU"/>
        </w:rPr>
        <w:br/>
        <w:t>После применения всех управляемых операторов выполняется обратное квантовое преобразование Фурье (</w:t>
      </w:r>
      <w:r w:rsidRPr="0009703C">
        <w:rPr>
          <w:rFonts w:ascii="Times New Roman" w:hAnsi="Times New Roman" w:cs="Times New Roman"/>
          <w:sz w:val="28"/>
          <w:szCs w:val="28"/>
        </w:rPr>
        <w:t>QFT</w:t>
      </w:r>
      <w:r w:rsidRPr="0009703C">
        <w:rPr>
          <w:rFonts w:ascii="Times New Roman" w:hAnsi="Times New Roman" w:cs="Times New Roman"/>
          <w:sz w:val="28"/>
          <w:szCs w:val="28"/>
          <w:lang w:val="ru-RU"/>
        </w:rPr>
        <w:t xml:space="preserve">⁻¹), затем фазовый регистр измеряется. По результатам измерений определяется период функции, после чего находятся делители числа </w:t>
      </w:r>
      <w:r w:rsidRPr="0009703C">
        <w:rPr>
          <w:rFonts w:ascii="Times New Roman" w:hAnsi="Times New Roman" w:cs="Times New Roman"/>
          <w:sz w:val="28"/>
          <w:szCs w:val="28"/>
        </w:rPr>
        <w:t>N</w:t>
      </w:r>
      <w:r w:rsidRPr="0009703C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6AE74372" w14:textId="77777777" w:rsidR="0009703C" w:rsidRPr="0009703C" w:rsidRDefault="0009703C" w:rsidP="0009703C">
      <w:pPr>
        <w:pStyle w:val="21"/>
        <w:rPr>
          <w:rFonts w:ascii="Times New Roman" w:hAnsi="Times New Roman" w:cs="Times New Roman"/>
          <w:sz w:val="28"/>
          <w:szCs w:val="28"/>
          <w:lang w:val="ru-RU"/>
        </w:rPr>
      </w:pPr>
      <w:r w:rsidRPr="0009703C">
        <w:rPr>
          <w:rFonts w:ascii="Times New Roman" w:hAnsi="Times New Roman" w:cs="Times New Roman"/>
          <w:sz w:val="28"/>
          <w:szCs w:val="28"/>
          <w:lang w:val="ru-RU"/>
        </w:rPr>
        <w:t xml:space="preserve">Реализация оператора </w:t>
      </w:r>
      <w:r w:rsidRPr="0009703C">
        <w:rPr>
          <w:rFonts w:ascii="Times New Roman" w:hAnsi="Times New Roman" w:cs="Times New Roman"/>
          <w:sz w:val="28"/>
          <w:szCs w:val="28"/>
        </w:rPr>
        <w:t>U</w:t>
      </w:r>
      <w:r w:rsidRPr="0009703C">
        <w:rPr>
          <w:rFonts w:ascii="Times New Roman" w:hAnsi="Times New Roman" w:cs="Times New Roman"/>
          <w:sz w:val="28"/>
          <w:szCs w:val="28"/>
          <w:lang w:val="ru-RU"/>
        </w:rPr>
        <w:t xml:space="preserve"> (ключевая часть)</w:t>
      </w:r>
    </w:p>
    <w:p w14:paraId="45136E1D" w14:textId="60D59A9C" w:rsidR="0009703C" w:rsidRDefault="0009703C" w:rsidP="0009703C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09703C">
        <w:rPr>
          <w:rFonts w:ascii="Times New Roman" w:hAnsi="Times New Roman" w:cs="Times New Roman"/>
          <w:sz w:val="28"/>
          <w:szCs w:val="28"/>
          <w:lang w:val="ru-RU"/>
        </w:rPr>
        <w:t xml:space="preserve">Оператор </w:t>
      </w:r>
      <w:r w:rsidRPr="0009703C">
        <w:rPr>
          <w:rFonts w:ascii="Times New Roman" w:hAnsi="Times New Roman" w:cs="Times New Roman"/>
          <w:sz w:val="28"/>
          <w:szCs w:val="28"/>
        </w:rPr>
        <w:t>U</w:t>
      </w:r>
      <w:r w:rsidRPr="0009703C">
        <w:rPr>
          <w:rFonts w:ascii="Times New Roman" w:hAnsi="Times New Roman" w:cs="Times New Roman"/>
          <w:sz w:val="28"/>
          <w:szCs w:val="28"/>
          <w:lang w:val="ru-RU"/>
        </w:rPr>
        <w:t xml:space="preserve"> реализует отображение:</w:t>
      </w:r>
      <w:r w:rsidRPr="0009703C">
        <w:rPr>
          <w:rFonts w:ascii="Times New Roman" w:hAnsi="Times New Roman" w:cs="Times New Roman"/>
          <w:sz w:val="28"/>
          <w:szCs w:val="28"/>
          <w:lang w:val="ru-RU"/>
        </w:rPr>
        <w:br/>
      </w:r>
      <w:r w:rsidRPr="0009703C">
        <w:rPr>
          <w:rFonts w:ascii="Times New Roman" w:hAnsi="Times New Roman" w:cs="Times New Roman"/>
          <w:sz w:val="28"/>
          <w:szCs w:val="28"/>
        </w:rPr>
        <w:t>U</w:t>
      </w:r>
      <w:r w:rsidRPr="0009703C">
        <w:rPr>
          <w:rFonts w:ascii="Times New Roman" w:hAnsi="Times New Roman" w:cs="Times New Roman"/>
          <w:sz w:val="28"/>
          <w:szCs w:val="28"/>
          <w:lang w:val="ru-RU"/>
        </w:rPr>
        <w:t>|</w:t>
      </w:r>
      <w:r w:rsidRPr="0009703C">
        <w:rPr>
          <w:rFonts w:ascii="Times New Roman" w:hAnsi="Times New Roman" w:cs="Times New Roman"/>
          <w:sz w:val="28"/>
          <w:szCs w:val="28"/>
        </w:rPr>
        <w:t>y</w:t>
      </w:r>
      <w:r w:rsidRPr="0009703C">
        <w:rPr>
          <w:rFonts w:ascii="Cambria Math" w:hAnsi="Cambria Math" w:cs="Cambria Math"/>
          <w:sz w:val="28"/>
          <w:szCs w:val="28"/>
        </w:rPr>
        <w:t>⟩</w:t>
      </w:r>
      <w:r w:rsidRPr="0009703C">
        <w:rPr>
          <w:rFonts w:ascii="Times New Roman" w:hAnsi="Times New Roman" w:cs="Times New Roman"/>
          <w:sz w:val="28"/>
          <w:szCs w:val="28"/>
          <w:lang w:val="ru-RU"/>
        </w:rPr>
        <w:t xml:space="preserve"> = |(</w:t>
      </w:r>
      <w:r w:rsidRPr="0009703C">
        <w:rPr>
          <w:rFonts w:ascii="Times New Roman" w:hAnsi="Times New Roman" w:cs="Times New Roman"/>
          <w:sz w:val="28"/>
          <w:szCs w:val="28"/>
        </w:rPr>
        <w:t>a</w:t>
      </w:r>
      <w:r w:rsidRPr="0009703C">
        <w:rPr>
          <w:rFonts w:ascii="Times New Roman" w:hAnsi="Times New Roman" w:cs="Times New Roman"/>
          <w:sz w:val="28"/>
          <w:szCs w:val="28"/>
          <w:lang w:val="ru-RU"/>
        </w:rPr>
        <w:t>^</w:t>
      </w:r>
      <w:r w:rsidRPr="0009703C">
        <w:rPr>
          <w:rFonts w:ascii="Times New Roman" w:hAnsi="Times New Roman" w:cs="Times New Roman"/>
          <w:sz w:val="28"/>
          <w:szCs w:val="28"/>
        </w:rPr>
        <w:t>power</w:t>
      </w:r>
      <w:r w:rsidRPr="0009703C">
        <w:rPr>
          <w:rFonts w:ascii="Times New Roman" w:hAnsi="Times New Roman" w:cs="Times New Roman"/>
          <w:sz w:val="28"/>
          <w:szCs w:val="28"/>
          <w:lang w:val="ru-RU"/>
        </w:rPr>
        <w:t xml:space="preserve"> · </w:t>
      </w:r>
      <w:r w:rsidRPr="0009703C">
        <w:rPr>
          <w:rFonts w:ascii="Times New Roman" w:hAnsi="Times New Roman" w:cs="Times New Roman"/>
          <w:sz w:val="28"/>
          <w:szCs w:val="28"/>
        </w:rPr>
        <w:t>y</w:t>
      </w:r>
      <w:r w:rsidRPr="0009703C">
        <w:rPr>
          <w:rFonts w:ascii="Times New Roman" w:hAnsi="Times New Roman" w:cs="Times New Roman"/>
          <w:sz w:val="28"/>
          <w:szCs w:val="28"/>
          <w:lang w:val="ru-RU"/>
        </w:rPr>
        <w:t xml:space="preserve">) </w:t>
      </w:r>
      <w:r w:rsidRPr="0009703C">
        <w:rPr>
          <w:rFonts w:ascii="Times New Roman" w:hAnsi="Times New Roman" w:cs="Times New Roman"/>
          <w:sz w:val="28"/>
          <w:szCs w:val="28"/>
        </w:rPr>
        <w:t>mod</w:t>
      </w:r>
      <w:r w:rsidRPr="0009703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09703C">
        <w:rPr>
          <w:rFonts w:ascii="Times New Roman" w:hAnsi="Times New Roman" w:cs="Times New Roman"/>
          <w:sz w:val="28"/>
          <w:szCs w:val="28"/>
        </w:rPr>
        <w:t>N</w:t>
      </w:r>
      <w:r w:rsidRPr="0009703C">
        <w:rPr>
          <w:rFonts w:ascii="Cambria Math" w:hAnsi="Cambria Math" w:cs="Cambria Math"/>
          <w:sz w:val="28"/>
          <w:szCs w:val="28"/>
        </w:rPr>
        <w:t>⟩</w:t>
      </w:r>
      <w:r w:rsidRPr="0009703C">
        <w:rPr>
          <w:rFonts w:ascii="Times New Roman" w:hAnsi="Times New Roman" w:cs="Times New Roman"/>
          <w:sz w:val="28"/>
          <w:szCs w:val="28"/>
          <w:lang w:val="ru-RU"/>
        </w:rPr>
        <w:t>.</w:t>
      </w:r>
      <w:r w:rsidRPr="0009703C">
        <w:rPr>
          <w:rFonts w:ascii="Times New Roman" w:hAnsi="Times New Roman" w:cs="Times New Roman"/>
          <w:sz w:val="28"/>
          <w:szCs w:val="28"/>
          <w:lang w:val="ru-RU"/>
        </w:rPr>
        <w:br/>
      </w:r>
      <w:r w:rsidRPr="0009703C">
        <w:rPr>
          <w:rFonts w:ascii="Times New Roman" w:hAnsi="Times New Roman" w:cs="Times New Roman"/>
          <w:sz w:val="28"/>
          <w:szCs w:val="28"/>
          <w:lang w:val="ru-RU"/>
        </w:rPr>
        <w:br/>
        <w:t>Он строится в виде унитарной матрицы размером 2^</w:t>
      </w:r>
      <w:r w:rsidRPr="0009703C">
        <w:rPr>
          <w:rFonts w:ascii="Times New Roman" w:hAnsi="Times New Roman" w:cs="Times New Roman"/>
          <w:sz w:val="28"/>
          <w:szCs w:val="28"/>
        </w:rPr>
        <w:t>n</w:t>
      </w:r>
      <w:r w:rsidRPr="0009703C">
        <w:rPr>
          <w:rFonts w:ascii="Times New Roman" w:hAnsi="Times New Roman" w:cs="Times New Roman"/>
          <w:sz w:val="28"/>
          <w:szCs w:val="28"/>
          <w:lang w:val="ru-RU"/>
        </w:rPr>
        <w:t xml:space="preserve"> × 2^</w:t>
      </w:r>
      <w:r w:rsidRPr="0009703C">
        <w:rPr>
          <w:rFonts w:ascii="Times New Roman" w:hAnsi="Times New Roman" w:cs="Times New Roman"/>
          <w:sz w:val="28"/>
          <w:szCs w:val="28"/>
        </w:rPr>
        <w:t>n</w:t>
      </w:r>
      <w:r w:rsidRPr="0009703C">
        <w:rPr>
          <w:rFonts w:ascii="Times New Roman" w:hAnsi="Times New Roman" w:cs="Times New Roman"/>
          <w:sz w:val="28"/>
          <w:szCs w:val="28"/>
          <w:lang w:val="ru-RU"/>
        </w:rPr>
        <w:t xml:space="preserve">. Для всех значений </w:t>
      </w:r>
      <w:r w:rsidRPr="0009703C">
        <w:rPr>
          <w:rFonts w:ascii="Times New Roman" w:hAnsi="Times New Roman" w:cs="Times New Roman"/>
          <w:sz w:val="28"/>
          <w:szCs w:val="28"/>
        </w:rPr>
        <w:t>y</w:t>
      </w:r>
      <w:r w:rsidRPr="0009703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gramStart"/>
      <w:r w:rsidRPr="0009703C">
        <w:rPr>
          <w:rFonts w:ascii="Times New Roman" w:hAnsi="Times New Roman" w:cs="Times New Roman"/>
          <w:sz w:val="28"/>
          <w:szCs w:val="28"/>
          <w:lang w:val="ru-RU"/>
        </w:rPr>
        <w:t xml:space="preserve">&lt; </w:t>
      </w:r>
      <w:r w:rsidRPr="0009703C">
        <w:rPr>
          <w:rFonts w:ascii="Times New Roman" w:hAnsi="Times New Roman" w:cs="Times New Roman"/>
          <w:sz w:val="28"/>
          <w:szCs w:val="28"/>
        </w:rPr>
        <w:t>N</w:t>
      </w:r>
      <w:proofErr w:type="gramEnd"/>
      <w:r w:rsidRPr="0009703C">
        <w:rPr>
          <w:rFonts w:ascii="Times New Roman" w:hAnsi="Times New Roman" w:cs="Times New Roman"/>
          <w:sz w:val="28"/>
          <w:szCs w:val="28"/>
          <w:lang w:val="ru-RU"/>
        </w:rPr>
        <w:t xml:space="preserve"> выполняется модульное умножение, а состояния, выходящие за диапазон, остаются неизменными. Корректность оператора подтверждается проверкой его </w:t>
      </w:r>
      <w:proofErr w:type="spellStart"/>
      <w:r w:rsidRPr="0009703C">
        <w:rPr>
          <w:rFonts w:ascii="Times New Roman" w:hAnsi="Times New Roman" w:cs="Times New Roman"/>
          <w:sz w:val="28"/>
          <w:szCs w:val="28"/>
          <w:lang w:val="ru-RU"/>
        </w:rPr>
        <w:t>унитарности</w:t>
      </w:r>
      <w:proofErr w:type="spellEnd"/>
      <w:r w:rsidRPr="0009703C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7D9947EE" w14:textId="32AE55BE" w:rsidR="00A66B78" w:rsidRPr="003A7899" w:rsidRDefault="00A66B78" w:rsidP="0009703C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Также добавляется реализована контролируемая версия оператора </w:t>
      </w:r>
      <w:r>
        <w:rPr>
          <w:rFonts w:ascii="Times New Roman" w:hAnsi="Times New Roman" w:cs="Times New Roman"/>
          <w:sz w:val="28"/>
          <w:szCs w:val="28"/>
        </w:rPr>
        <w:t>cU</w:t>
      </w:r>
      <w:r w:rsidRPr="00A66B78">
        <w:rPr>
          <w:rFonts w:ascii="Times New Roman" w:hAnsi="Times New Roman" w:cs="Times New Roman"/>
          <w:sz w:val="28"/>
          <w:szCs w:val="28"/>
          <w:lang w:val="ru-RU"/>
        </w:rPr>
        <w:t>.</w:t>
      </w:r>
      <w:r w:rsidR="003A7899" w:rsidRPr="003A789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</w:p>
    <w:p w14:paraId="31B709BB" w14:textId="77777777" w:rsidR="00A66B78" w:rsidRPr="00A66B78" w:rsidRDefault="00A66B78" w:rsidP="00A66B78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ru-RU"/>
        </w:rPr>
      </w:pPr>
      <w:proofErr w:type="spellStart"/>
      <w:r w:rsidRPr="00A66B78">
        <w:rPr>
          <w:rFonts w:ascii="Courier New" w:eastAsia="Times New Roman" w:hAnsi="Courier New" w:cs="Courier New"/>
          <w:color w:val="69A5D7"/>
          <w:sz w:val="21"/>
          <w:szCs w:val="21"/>
          <w:lang w:eastAsia="ru-RU"/>
        </w:rPr>
        <w:t>def</w:t>
      </w:r>
      <w:proofErr w:type="spellEnd"/>
      <w:r w:rsidRPr="00A66B78">
        <w:rPr>
          <w:rFonts w:ascii="Courier New" w:eastAsia="Times New Roman" w:hAnsi="Courier New" w:cs="Courier New"/>
          <w:color w:val="D4D4D4"/>
          <w:sz w:val="21"/>
          <w:szCs w:val="21"/>
          <w:lang w:eastAsia="ru-RU"/>
        </w:rPr>
        <w:t xml:space="preserve"> </w:t>
      </w:r>
      <w:proofErr w:type="spellStart"/>
      <w:r w:rsidRPr="00A66B78">
        <w:rPr>
          <w:rFonts w:ascii="Courier New" w:eastAsia="Times New Roman" w:hAnsi="Courier New" w:cs="Courier New"/>
          <w:color w:val="DCDCAA"/>
          <w:sz w:val="21"/>
          <w:szCs w:val="21"/>
          <w:lang w:eastAsia="ru-RU"/>
        </w:rPr>
        <w:t>create_U_</w:t>
      </w:r>
      <w:proofErr w:type="gramStart"/>
      <w:r w:rsidRPr="00A66B78">
        <w:rPr>
          <w:rFonts w:ascii="Courier New" w:eastAsia="Times New Roman" w:hAnsi="Courier New" w:cs="Courier New"/>
          <w:color w:val="DCDCAA"/>
          <w:sz w:val="21"/>
          <w:szCs w:val="21"/>
          <w:lang w:eastAsia="ru-RU"/>
        </w:rPr>
        <w:t>operator</w:t>
      </w:r>
      <w:proofErr w:type="spellEnd"/>
      <w:r w:rsidRPr="00A66B78">
        <w:rPr>
          <w:rFonts w:ascii="Courier New" w:eastAsia="Times New Roman" w:hAnsi="Courier New" w:cs="Courier New"/>
          <w:color w:val="D4D4D4"/>
          <w:sz w:val="21"/>
          <w:szCs w:val="21"/>
          <w:lang w:eastAsia="ru-RU"/>
        </w:rPr>
        <w:t>(</w:t>
      </w:r>
      <w:proofErr w:type="gramEnd"/>
      <w:r w:rsidRPr="00A66B78">
        <w:rPr>
          <w:rFonts w:ascii="Courier New" w:eastAsia="Times New Roman" w:hAnsi="Courier New" w:cs="Courier New"/>
          <w:color w:val="9CDCFE"/>
          <w:sz w:val="21"/>
          <w:szCs w:val="21"/>
          <w:lang w:eastAsia="ru-RU"/>
        </w:rPr>
        <w:t>N</w:t>
      </w:r>
      <w:r w:rsidRPr="00A66B78">
        <w:rPr>
          <w:rFonts w:ascii="Courier New" w:eastAsia="Times New Roman" w:hAnsi="Courier New" w:cs="Courier New"/>
          <w:color w:val="D4D4D4"/>
          <w:sz w:val="21"/>
          <w:szCs w:val="21"/>
          <w:lang w:eastAsia="ru-RU"/>
        </w:rPr>
        <w:t xml:space="preserve">, </w:t>
      </w:r>
      <w:r w:rsidRPr="00A66B78">
        <w:rPr>
          <w:rFonts w:ascii="Courier New" w:eastAsia="Times New Roman" w:hAnsi="Courier New" w:cs="Courier New"/>
          <w:color w:val="9CDCFE"/>
          <w:sz w:val="21"/>
          <w:szCs w:val="21"/>
          <w:lang w:eastAsia="ru-RU"/>
        </w:rPr>
        <w:t>a</w:t>
      </w:r>
      <w:r w:rsidRPr="00A66B78">
        <w:rPr>
          <w:rFonts w:ascii="Courier New" w:eastAsia="Times New Roman" w:hAnsi="Courier New" w:cs="Courier New"/>
          <w:color w:val="D4D4D4"/>
          <w:sz w:val="21"/>
          <w:szCs w:val="21"/>
          <w:lang w:eastAsia="ru-RU"/>
        </w:rPr>
        <w:t xml:space="preserve">, </w:t>
      </w:r>
      <w:r w:rsidRPr="00A66B78">
        <w:rPr>
          <w:rFonts w:ascii="Courier New" w:eastAsia="Times New Roman" w:hAnsi="Courier New" w:cs="Courier New"/>
          <w:color w:val="9CDCFE"/>
          <w:sz w:val="21"/>
          <w:szCs w:val="21"/>
          <w:lang w:eastAsia="ru-RU"/>
        </w:rPr>
        <w:t>power</w:t>
      </w:r>
      <w:r w:rsidRPr="00A66B78">
        <w:rPr>
          <w:rFonts w:ascii="Courier New" w:eastAsia="Times New Roman" w:hAnsi="Courier New" w:cs="Courier New"/>
          <w:color w:val="D4D4D4"/>
          <w:sz w:val="21"/>
          <w:szCs w:val="21"/>
          <w:lang w:eastAsia="ru-RU"/>
        </w:rPr>
        <w:t>=</w:t>
      </w:r>
      <w:r w:rsidRPr="00A66B78">
        <w:rPr>
          <w:rFonts w:ascii="Courier New" w:eastAsia="Times New Roman" w:hAnsi="Courier New" w:cs="Courier New"/>
          <w:color w:val="B5CEA8"/>
          <w:sz w:val="21"/>
          <w:szCs w:val="21"/>
          <w:lang w:eastAsia="ru-RU"/>
        </w:rPr>
        <w:t>1</w:t>
      </w:r>
      <w:r w:rsidRPr="00A66B78">
        <w:rPr>
          <w:rFonts w:ascii="Courier New" w:eastAsia="Times New Roman" w:hAnsi="Courier New" w:cs="Courier New"/>
          <w:color w:val="D4D4D4"/>
          <w:sz w:val="21"/>
          <w:szCs w:val="21"/>
          <w:lang w:eastAsia="ru-RU"/>
        </w:rPr>
        <w:t>)</w:t>
      </w:r>
      <w:r w:rsidRPr="00A66B78">
        <w:rPr>
          <w:rFonts w:ascii="Courier New" w:eastAsia="Times New Roman" w:hAnsi="Courier New" w:cs="Courier New"/>
          <w:color w:val="DCDCDC"/>
          <w:sz w:val="21"/>
          <w:szCs w:val="21"/>
          <w:lang w:eastAsia="ru-RU"/>
        </w:rPr>
        <w:t>:</w:t>
      </w:r>
    </w:p>
    <w:p w14:paraId="55FD0826" w14:textId="77777777" w:rsidR="00A66B78" w:rsidRPr="00A66B78" w:rsidRDefault="00A66B78" w:rsidP="00A66B78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ru-RU" w:eastAsia="ru-RU"/>
        </w:rPr>
      </w:pPr>
      <w:r w:rsidRPr="00A66B78">
        <w:rPr>
          <w:rFonts w:ascii="Courier New" w:eastAsia="Times New Roman" w:hAnsi="Courier New" w:cs="Courier New"/>
          <w:color w:val="D4D4D4"/>
          <w:sz w:val="21"/>
          <w:szCs w:val="21"/>
          <w:lang w:eastAsia="ru-RU"/>
        </w:rPr>
        <w:lastRenderedPageBreak/>
        <w:t xml:space="preserve">  </w:t>
      </w:r>
      <w:r w:rsidRPr="00A66B78">
        <w:rPr>
          <w:rFonts w:ascii="Courier New" w:eastAsia="Times New Roman" w:hAnsi="Courier New" w:cs="Courier New"/>
          <w:color w:val="CE9178"/>
          <w:sz w:val="21"/>
          <w:szCs w:val="21"/>
          <w:lang w:val="ru-RU" w:eastAsia="ru-RU"/>
        </w:rPr>
        <w:t>"""</w:t>
      </w:r>
    </w:p>
    <w:p w14:paraId="672E8300" w14:textId="77777777" w:rsidR="00A66B78" w:rsidRPr="00A66B78" w:rsidRDefault="00A66B78" w:rsidP="00A66B78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ru-RU" w:eastAsia="ru-RU"/>
        </w:rPr>
      </w:pPr>
      <w:r w:rsidRPr="00A66B78">
        <w:rPr>
          <w:rFonts w:ascii="Courier New" w:eastAsia="Times New Roman" w:hAnsi="Courier New" w:cs="Courier New"/>
          <w:color w:val="CE9178"/>
          <w:sz w:val="21"/>
          <w:szCs w:val="21"/>
          <w:lang w:val="ru-RU" w:eastAsia="ru-RU"/>
        </w:rPr>
        <w:t xml:space="preserve">  Создает оператор </w:t>
      </w:r>
      <w:proofErr w:type="spellStart"/>
      <w:r w:rsidRPr="00A66B78">
        <w:rPr>
          <w:rFonts w:ascii="Courier New" w:eastAsia="Times New Roman" w:hAnsi="Courier New" w:cs="Courier New"/>
          <w:color w:val="CE9178"/>
          <w:sz w:val="21"/>
          <w:szCs w:val="21"/>
          <w:lang w:val="ru-RU" w:eastAsia="ru-RU"/>
        </w:rPr>
        <w:t>U^power</w:t>
      </w:r>
      <w:proofErr w:type="spellEnd"/>
      <w:r w:rsidRPr="00A66B78">
        <w:rPr>
          <w:rFonts w:ascii="Courier New" w:eastAsia="Times New Roman" w:hAnsi="Courier New" w:cs="Courier New"/>
          <w:color w:val="CE9178"/>
          <w:sz w:val="21"/>
          <w:szCs w:val="21"/>
          <w:lang w:val="ru-RU" w:eastAsia="ru-RU"/>
        </w:rPr>
        <w:t xml:space="preserve"> для функции f(x) = </w:t>
      </w:r>
      <w:proofErr w:type="spellStart"/>
      <w:r w:rsidRPr="00A66B78">
        <w:rPr>
          <w:rFonts w:ascii="Courier New" w:eastAsia="Times New Roman" w:hAnsi="Courier New" w:cs="Courier New"/>
          <w:color w:val="CE9178"/>
          <w:sz w:val="21"/>
          <w:szCs w:val="21"/>
          <w:lang w:val="ru-RU" w:eastAsia="ru-RU"/>
        </w:rPr>
        <w:t>a^x</w:t>
      </w:r>
      <w:proofErr w:type="spellEnd"/>
      <w:r w:rsidRPr="00A66B78">
        <w:rPr>
          <w:rFonts w:ascii="Courier New" w:eastAsia="Times New Roman" w:hAnsi="Courier New" w:cs="Courier New"/>
          <w:color w:val="CE9178"/>
          <w:sz w:val="21"/>
          <w:szCs w:val="21"/>
          <w:lang w:val="ru-RU" w:eastAsia="ru-RU"/>
        </w:rPr>
        <w:t xml:space="preserve"> </w:t>
      </w:r>
      <w:proofErr w:type="spellStart"/>
      <w:r w:rsidRPr="00A66B78">
        <w:rPr>
          <w:rFonts w:ascii="Courier New" w:eastAsia="Times New Roman" w:hAnsi="Courier New" w:cs="Courier New"/>
          <w:color w:val="CE9178"/>
          <w:sz w:val="21"/>
          <w:szCs w:val="21"/>
          <w:lang w:val="ru-RU" w:eastAsia="ru-RU"/>
        </w:rPr>
        <w:t>mod</w:t>
      </w:r>
      <w:proofErr w:type="spellEnd"/>
      <w:r w:rsidRPr="00A66B78">
        <w:rPr>
          <w:rFonts w:ascii="Courier New" w:eastAsia="Times New Roman" w:hAnsi="Courier New" w:cs="Courier New"/>
          <w:color w:val="CE9178"/>
          <w:sz w:val="21"/>
          <w:szCs w:val="21"/>
          <w:lang w:val="ru-RU" w:eastAsia="ru-RU"/>
        </w:rPr>
        <w:t xml:space="preserve"> N</w:t>
      </w:r>
    </w:p>
    <w:p w14:paraId="7E649819" w14:textId="77777777" w:rsidR="00A66B78" w:rsidRPr="00A66B78" w:rsidRDefault="00A66B78" w:rsidP="00A66B78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ru-RU"/>
        </w:rPr>
      </w:pPr>
      <w:r w:rsidRPr="00A66B78">
        <w:rPr>
          <w:rFonts w:ascii="Courier New" w:eastAsia="Times New Roman" w:hAnsi="Courier New" w:cs="Courier New"/>
          <w:color w:val="CE9178"/>
          <w:sz w:val="21"/>
          <w:szCs w:val="21"/>
          <w:lang w:val="ru-RU" w:eastAsia="ru-RU"/>
        </w:rPr>
        <w:t xml:space="preserve">  </w:t>
      </w:r>
      <w:r w:rsidRPr="00A66B78">
        <w:rPr>
          <w:rFonts w:ascii="Courier New" w:eastAsia="Times New Roman" w:hAnsi="Courier New" w:cs="Courier New"/>
          <w:color w:val="CE9178"/>
          <w:sz w:val="21"/>
          <w:szCs w:val="21"/>
          <w:lang w:eastAsia="ru-RU"/>
        </w:rPr>
        <w:t>U^power|y</w:t>
      </w:r>
      <w:r w:rsidRPr="00A66B78">
        <w:rPr>
          <w:rFonts w:ascii="Cambria Math" w:eastAsia="Times New Roman" w:hAnsi="Cambria Math" w:cs="Cambria Math"/>
          <w:color w:val="CE9178"/>
          <w:sz w:val="21"/>
          <w:szCs w:val="21"/>
          <w:lang w:val="ru-RU" w:eastAsia="ru-RU"/>
        </w:rPr>
        <w:t>⟩</w:t>
      </w:r>
      <w:r w:rsidRPr="00A66B78">
        <w:rPr>
          <w:rFonts w:ascii="Courier New" w:eastAsia="Times New Roman" w:hAnsi="Courier New" w:cs="Courier New"/>
          <w:color w:val="CE9178"/>
          <w:sz w:val="21"/>
          <w:szCs w:val="21"/>
          <w:lang w:eastAsia="ru-RU"/>
        </w:rPr>
        <w:t xml:space="preserve"> = </w:t>
      </w:r>
      <w:proofErr w:type="gramStart"/>
      <w:r w:rsidRPr="00A66B78">
        <w:rPr>
          <w:rFonts w:ascii="Courier New" w:eastAsia="Times New Roman" w:hAnsi="Courier New" w:cs="Courier New"/>
          <w:color w:val="CE9178"/>
          <w:sz w:val="21"/>
          <w:szCs w:val="21"/>
          <w:lang w:eastAsia="ru-RU"/>
        </w:rPr>
        <w:t>|(</w:t>
      </w:r>
      <w:proofErr w:type="spellStart"/>
      <w:proofErr w:type="gramEnd"/>
      <w:r w:rsidRPr="00A66B78">
        <w:rPr>
          <w:rFonts w:ascii="Courier New" w:eastAsia="Times New Roman" w:hAnsi="Courier New" w:cs="Courier New"/>
          <w:color w:val="CE9178"/>
          <w:sz w:val="21"/>
          <w:szCs w:val="21"/>
          <w:lang w:eastAsia="ru-RU"/>
        </w:rPr>
        <w:t>a^power</w:t>
      </w:r>
      <w:proofErr w:type="spellEnd"/>
      <w:r w:rsidRPr="00A66B78">
        <w:rPr>
          <w:rFonts w:ascii="Courier New" w:eastAsia="Times New Roman" w:hAnsi="Courier New" w:cs="Courier New"/>
          <w:color w:val="CE9178"/>
          <w:sz w:val="21"/>
          <w:szCs w:val="21"/>
          <w:lang w:eastAsia="ru-RU"/>
        </w:rPr>
        <w:t xml:space="preserve"> × y) mod N</w:t>
      </w:r>
      <w:r w:rsidRPr="00A66B78">
        <w:rPr>
          <w:rFonts w:ascii="Cambria Math" w:eastAsia="Times New Roman" w:hAnsi="Cambria Math" w:cs="Cambria Math"/>
          <w:color w:val="CE9178"/>
          <w:sz w:val="21"/>
          <w:szCs w:val="21"/>
          <w:lang w:val="ru-RU" w:eastAsia="ru-RU"/>
        </w:rPr>
        <w:t>⟩</w:t>
      </w:r>
    </w:p>
    <w:p w14:paraId="742BF602" w14:textId="77777777" w:rsidR="00A66B78" w:rsidRPr="00A66B78" w:rsidRDefault="00A66B78" w:rsidP="00A66B78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ru-RU" w:eastAsia="ru-RU"/>
        </w:rPr>
      </w:pPr>
      <w:r w:rsidRPr="00A66B78">
        <w:rPr>
          <w:rFonts w:ascii="Courier New" w:eastAsia="Times New Roman" w:hAnsi="Courier New" w:cs="Courier New"/>
          <w:color w:val="CE9178"/>
          <w:sz w:val="21"/>
          <w:szCs w:val="21"/>
          <w:lang w:eastAsia="ru-RU"/>
        </w:rPr>
        <w:t xml:space="preserve">  </w:t>
      </w:r>
      <w:r w:rsidRPr="00A66B78">
        <w:rPr>
          <w:rFonts w:ascii="Courier New" w:eastAsia="Times New Roman" w:hAnsi="Courier New" w:cs="Courier New"/>
          <w:color w:val="CE9178"/>
          <w:sz w:val="21"/>
          <w:szCs w:val="21"/>
          <w:lang w:val="ru-RU" w:eastAsia="ru-RU"/>
        </w:rPr>
        <w:t>"""</w:t>
      </w:r>
    </w:p>
    <w:p w14:paraId="55899F8A" w14:textId="77777777" w:rsidR="00A66B78" w:rsidRPr="00A66B78" w:rsidRDefault="00A66B78" w:rsidP="00A66B78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ru-RU" w:eastAsia="ru-RU"/>
        </w:rPr>
      </w:pPr>
      <w:r w:rsidRPr="00A66B78">
        <w:rPr>
          <w:rFonts w:ascii="Courier New" w:eastAsia="Times New Roman" w:hAnsi="Courier New" w:cs="Courier New"/>
          <w:color w:val="D4D4D4"/>
          <w:sz w:val="21"/>
          <w:szCs w:val="21"/>
          <w:lang w:val="ru-RU" w:eastAsia="ru-RU"/>
        </w:rPr>
        <w:t xml:space="preserve">  </w:t>
      </w:r>
      <w:r w:rsidRPr="00A66B78">
        <w:rPr>
          <w:rFonts w:ascii="Courier New" w:eastAsia="Times New Roman" w:hAnsi="Courier New" w:cs="Courier New"/>
          <w:color w:val="82B76C"/>
          <w:sz w:val="21"/>
          <w:szCs w:val="21"/>
          <w:lang w:val="ru-RU" w:eastAsia="ru-RU"/>
        </w:rPr>
        <w:t xml:space="preserve"># Количество </w:t>
      </w:r>
      <w:proofErr w:type="spellStart"/>
      <w:r w:rsidRPr="00A66B78">
        <w:rPr>
          <w:rFonts w:ascii="Courier New" w:eastAsia="Times New Roman" w:hAnsi="Courier New" w:cs="Courier New"/>
          <w:color w:val="82B76C"/>
          <w:sz w:val="21"/>
          <w:szCs w:val="21"/>
          <w:lang w:val="ru-RU" w:eastAsia="ru-RU"/>
        </w:rPr>
        <w:t>кубитов</w:t>
      </w:r>
      <w:proofErr w:type="spellEnd"/>
      <w:r w:rsidRPr="00A66B78">
        <w:rPr>
          <w:rFonts w:ascii="Courier New" w:eastAsia="Times New Roman" w:hAnsi="Courier New" w:cs="Courier New"/>
          <w:color w:val="82B76C"/>
          <w:sz w:val="21"/>
          <w:szCs w:val="21"/>
          <w:lang w:val="ru-RU" w:eastAsia="ru-RU"/>
        </w:rPr>
        <w:t xml:space="preserve"> для представления чисел</w:t>
      </w:r>
    </w:p>
    <w:p w14:paraId="1BBA51DE" w14:textId="77777777" w:rsidR="00A66B78" w:rsidRPr="00A66B78" w:rsidRDefault="00A66B78" w:rsidP="00A66B78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ru-RU" w:eastAsia="ru-RU"/>
        </w:rPr>
      </w:pPr>
      <w:r w:rsidRPr="00A66B78">
        <w:rPr>
          <w:rFonts w:ascii="Courier New" w:eastAsia="Times New Roman" w:hAnsi="Courier New" w:cs="Courier New"/>
          <w:color w:val="D4D4D4"/>
          <w:sz w:val="21"/>
          <w:szCs w:val="21"/>
          <w:lang w:val="ru-RU" w:eastAsia="ru-RU"/>
        </w:rPr>
        <w:t xml:space="preserve">  </w:t>
      </w:r>
      <w:proofErr w:type="spellStart"/>
      <w:r w:rsidRPr="00A66B78">
        <w:rPr>
          <w:rFonts w:ascii="Courier New" w:eastAsia="Times New Roman" w:hAnsi="Courier New" w:cs="Courier New"/>
          <w:color w:val="D4D4D4"/>
          <w:sz w:val="21"/>
          <w:szCs w:val="21"/>
          <w:lang w:val="ru-RU" w:eastAsia="ru-RU"/>
        </w:rPr>
        <w:t>n_work</w:t>
      </w:r>
      <w:proofErr w:type="spellEnd"/>
      <w:r w:rsidRPr="00A66B78">
        <w:rPr>
          <w:rFonts w:ascii="Courier New" w:eastAsia="Times New Roman" w:hAnsi="Courier New" w:cs="Courier New"/>
          <w:color w:val="D4D4D4"/>
          <w:sz w:val="21"/>
          <w:szCs w:val="21"/>
          <w:lang w:val="ru-RU" w:eastAsia="ru-RU"/>
        </w:rPr>
        <w:t xml:space="preserve"> = </w:t>
      </w:r>
      <w:proofErr w:type="spellStart"/>
      <w:r w:rsidRPr="00A66B78">
        <w:rPr>
          <w:rFonts w:ascii="Courier New" w:eastAsia="Times New Roman" w:hAnsi="Courier New" w:cs="Courier New"/>
          <w:color w:val="D4D4D4"/>
          <w:sz w:val="21"/>
          <w:szCs w:val="21"/>
          <w:lang w:val="ru-RU" w:eastAsia="ru-RU"/>
        </w:rPr>
        <w:t>N.bit_</w:t>
      </w:r>
      <w:proofErr w:type="gramStart"/>
      <w:r w:rsidRPr="00A66B78">
        <w:rPr>
          <w:rFonts w:ascii="Courier New" w:eastAsia="Times New Roman" w:hAnsi="Courier New" w:cs="Courier New"/>
          <w:color w:val="D4D4D4"/>
          <w:sz w:val="21"/>
          <w:szCs w:val="21"/>
          <w:lang w:val="ru-RU" w:eastAsia="ru-RU"/>
        </w:rPr>
        <w:t>length</w:t>
      </w:r>
      <w:proofErr w:type="spellEnd"/>
      <w:r w:rsidRPr="00A66B78">
        <w:rPr>
          <w:rFonts w:ascii="Courier New" w:eastAsia="Times New Roman" w:hAnsi="Courier New" w:cs="Courier New"/>
          <w:color w:val="DCDCDC"/>
          <w:sz w:val="21"/>
          <w:szCs w:val="21"/>
          <w:lang w:val="ru-RU" w:eastAsia="ru-RU"/>
        </w:rPr>
        <w:t>(</w:t>
      </w:r>
      <w:proofErr w:type="gramEnd"/>
      <w:r w:rsidRPr="00A66B78">
        <w:rPr>
          <w:rFonts w:ascii="Courier New" w:eastAsia="Times New Roman" w:hAnsi="Courier New" w:cs="Courier New"/>
          <w:color w:val="DCDCDC"/>
          <w:sz w:val="21"/>
          <w:szCs w:val="21"/>
          <w:lang w:val="ru-RU" w:eastAsia="ru-RU"/>
        </w:rPr>
        <w:t>)</w:t>
      </w:r>
    </w:p>
    <w:p w14:paraId="55E3783B" w14:textId="77777777" w:rsidR="00A66B78" w:rsidRPr="00A66B78" w:rsidRDefault="00A66B78" w:rsidP="00A66B78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ru-RU" w:eastAsia="ru-RU"/>
        </w:rPr>
      </w:pPr>
      <w:r w:rsidRPr="00A66B78">
        <w:rPr>
          <w:rFonts w:ascii="Courier New" w:eastAsia="Times New Roman" w:hAnsi="Courier New" w:cs="Courier New"/>
          <w:color w:val="D4D4D4"/>
          <w:sz w:val="21"/>
          <w:szCs w:val="21"/>
          <w:lang w:val="ru-RU" w:eastAsia="ru-RU"/>
        </w:rPr>
        <w:t xml:space="preserve">  </w:t>
      </w:r>
      <w:r w:rsidRPr="00A66B78">
        <w:rPr>
          <w:rFonts w:ascii="Courier New" w:eastAsia="Times New Roman" w:hAnsi="Courier New" w:cs="Courier New"/>
          <w:color w:val="82B76C"/>
          <w:sz w:val="21"/>
          <w:szCs w:val="21"/>
          <w:lang w:val="ru-RU" w:eastAsia="ru-RU"/>
        </w:rPr>
        <w:t># Размер матрицы: 2^n_work x 2^n_work</w:t>
      </w:r>
    </w:p>
    <w:p w14:paraId="12884D52" w14:textId="77777777" w:rsidR="00A66B78" w:rsidRPr="00A66B78" w:rsidRDefault="00A66B78" w:rsidP="00A66B78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ru-RU"/>
        </w:rPr>
      </w:pPr>
      <w:r w:rsidRPr="00A66B78">
        <w:rPr>
          <w:rFonts w:ascii="Courier New" w:eastAsia="Times New Roman" w:hAnsi="Courier New" w:cs="Courier New"/>
          <w:color w:val="D4D4D4"/>
          <w:sz w:val="21"/>
          <w:szCs w:val="21"/>
          <w:lang w:val="ru-RU" w:eastAsia="ru-RU"/>
        </w:rPr>
        <w:t xml:space="preserve">  </w:t>
      </w:r>
      <w:r w:rsidRPr="00A66B78">
        <w:rPr>
          <w:rFonts w:ascii="Courier New" w:eastAsia="Times New Roman" w:hAnsi="Courier New" w:cs="Courier New"/>
          <w:color w:val="D4D4D4"/>
          <w:sz w:val="21"/>
          <w:szCs w:val="21"/>
          <w:lang w:eastAsia="ru-RU"/>
        </w:rPr>
        <w:t xml:space="preserve">dim = </w:t>
      </w:r>
      <w:r w:rsidRPr="00A66B78">
        <w:rPr>
          <w:rFonts w:ascii="Courier New" w:eastAsia="Times New Roman" w:hAnsi="Courier New" w:cs="Courier New"/>
          <w:color w:val="B5CEA8"/>
          <w:sz w:val="21"/>
          <w:szCs w:val="21"/>
          <w:lang w:eastAsia="ru-RU"/>
        </w:rPr>
        <w:t>2</w:t>
      </w:r>
      <w:r w:rsidRPr="00A66B78">
        <w:rPr>
          <w:rFonts w:ascii="Courier New" w:eastAsia="Times New Roman" w:hAnsi="Courier New" w:cs="Courier New"/>
          <w:color w:val="D4D4D4"/>
          <w:sz w:val="21"/>
          <w:szCs w:val="21"/>
          <w:lang w:eastAsia="ru-RU"/>
        </w:rPr>
        <w:t>**</w:t>
      </w:r>
      <w:proofErr w:type="spellStart"/>
      <w:r w:rsidRPr="00A66B78">
        <w:rPr>
          <w:rFonts w:ascii="Courier New" w:eastAsia="Times New Roman" w:hAnsi="Courier New" w:cs="Courier New"/>
          <w:color w:val="D4D4D4"/>
          <w:sz w:val="21"/>
          <w:szCs w:val="21"/>
          <w:lang w:eastAsia="ru-RU"/>
        </w:rPr>
        <w:t>n_work</w:t>
      </w:r>
      <w:proofErr w:type="spellEnd"/>
    </w:p>
    <w:p w14:paraId="120B0D1F" w14:textId="77777777" w:rsidR="00A66B78" w:rsidRPr="00A66B78" w:rsidRDefault="00A66B78" w:rsidP="00A66B78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ru-RU"/>
        </w:rPr>
      </w:pPr>
    </w:p>
    <w:p w14:paraId="4D0318EE" w14:textId="77777777" w:rsidR="00A66B78" w:rsidRPr="00A66B78" w:rsidRDefault="00A66B78" w:rsidP="00A66B78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ru-RU"/>
        </w:rPr>
      </w:pPr>
      <w:r w:rsidRPr="00A66B78">
        <w:rPr>
          <w:rFonts w:ascii="Courier New" w:eastAsia="Times New Roman" w:hAnsi="Courier New" w:cs="Courier New"/>
          <w:color w:val="D4D4D4"/>
          <w:sz w:val="21"/>
          <w:szCs w:val="21"/>
          <w:lang w:eastAsia="ru-RU"/>
        </w:rPr>
        <w:t xml:space="preserve">  </w:t>
      </w:r>
      <w:r w:rsidRPr="00A66B78">
        <w:rPr>
          <w:rFonts w:ascii="Courier New" w:eastAsia="Times New Roman" w:hAnsi="Courier New" w:cs="Courier New"/>
          <w:color w:val="82B76C"/>
          <w:sz w:val="21"/>
          <w:szCs w:val="21"/>
          <w:lang w:eastAsia="ru-RU"/>
        </w:rPr>
        <w:t xml:space="preserve"># </w:t>
      </w:r>
      <w:r w:rsidRPr="00A66B78">
        <w:rPr>
          <w:rFonts w:ascii="Courier New" w:eastAsia="Times New Roman" w:hAnsi="Courier New" w:cs="Courier New"/>
          <w:color w:val="82B76C"/>
          <w:sz w:val="21"/>
          <w:szCs w:val="21"/>
          <w:lang w:val="ru-RU" w:eastAsia="ru-RU"/>
        </w:rPr>
        <w:t>Вычисляем</w:t>
      </w:r>
      <w:r w:rsidRPr="00A66B78">
        <w:rPr>
          <w:rFonts w:ascii="Courier New" w:eastAsia="Times New Roman" w:hAnsi="Courier New" w:cs="Courier New"/>
          <w:color w:val="82B76C"/>
          <w:sz w:val="21"/>
          <w:szCs w:val="21"/>
          <w:lang w:eastAsia="ru-RU"/>
        </w:rPr>
        <w:t xml:space="preserve"> a^power mod N</w:t>
      </w:r>
    </w:p>
    <w:p w14:paraId="0AE044EC" w14:textId="77777777" w:rsidR="00A66B78" w:rsidRPr="00A66B78" w:rsidRDefault="00A66B78" w:rsidP="00A66B78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ru-RU"/>
        </w:rPr>
      </w:pPr>
      <w:r w:rsidRPr="00A66B78">
        <w:rPr>
          <w:rFonts w:ascii="Courier New" w:eastAsia="Times New Roman" w:hAnsi="Courier New" w:cs="Courier New"/>
          <w:color w:val="D4D4D4"/>
          <w:sz w:val="21"/>
          <w:szCs w:val="21"/>
          <w:lang w:eastAsia="ru-RU"/>
        </w:rPr>
        <w:t xml:space="preserve">  </w:t>
      </w:r>
      <w:proofErr w:type="spellStart"/>
      <w:r w:rsidRPr="00A66B78">
        <w:rPr>
          <w:rFonts w:ascii="Courier New" w:eastAsia="Times New Roman" w:hAnsi="Courier New" w:cs="Courier New"/>
          <w:color w:val="D4D4D4"/>
          <w:sz w:val="21"/>
          <w:szCs w:val="21"/>
          <w:lang w:eastAsia="ru-RU"/>
        </w:rPr>
        <w:t>a_power</w:t>
      </w:r>
      <w:proofErr w:type="spellEnd"/>
      <w:r w:rsidRPr="00A66B78">
        <w:rPr>
          <w:rFonts w:ascii="Courier New" w:eastAsia="Times New Roman" w:hAnsi="Courier New" w:cs="Courier New"/>
          <w:color w:val="D4D4D4"/>
          <w:sz w:val="21"/>
          <w:szCs w:val="21"/>
          <w:lang w:eastAsia="ru-RU"/>
        </w:rPr>
        <w:t xml:space="preserve"> = </w:t>
      </w:r>
      <w:proofErr w:type="gramStart"/>
      <w:r w:rsidRPr="00A66B78">
        <w:rPr>
          <w:rFonts w:ascii="Courier New" w:eastAsia="Times New Roman" w:hAnsi="Courier New" w:cs="Courier New"/>
          <w:color w:val="DCDCAA"/>
          <w:sz w:val="21"/>
          <w:szCs w:val="21"/>
          <w:lang w:eastAsia="ru-RU"/>
        </w:rPr>
        <w:t>pow</w:t>
      </w:r>
      <w:r w:rsidRPr="00A66B78">
        <w:rPr>
          <w:rFonts w:ascii="Courier New" w:eastAsia="Times New Roman" w:hAnsi="Courier New" w:cs="Courier New"/>
          <w:color w:val="DCDCDC"/>
          <w:sz w:val="21"/>
          <w:szCs w:val="21"/>
          <w:lang w:eastAsia="ru-RU"/>
        </w:rPr>
        <w:t>(</w:t>
      </w:r>
      <w:proofErr w:type="gramEnd"/>
      <w:r w:rsidRPr="00A66B78">
        <w:rPr>
          <w:rFonts w:ascii="Courier New" w:eastAsia="Times New Roman" w:hAnsi="Courier New" w:cs="Courier New"/>
          <w:color w:val="D4D4D4"/>
          <w:sz w:val="21"/>
          <w:szCs w:val="21"/>
          <w:lang w:eastAsia="ru-RU"/>
        </w:rPr>
        <w:t>a</w:t>
      </w:r>
      <w:r w:rsidRPr="00A66B78">
        <w:rPr>
          <w:rFonts w:ascii="Courier New" w:eastAsia="Times New Roman" w:hAnsi="Courier New" w:cs="Courier New"/>
          <w:color w:val="DCDCDC"/>
          <w:sz w:val="21"/>
          <w:szCs w:val="21"/>
          <w:lang w:eastAsia="ru-RU"/>
        </w:rPr>
        <w:t>,</w:t>
      </w:r>
      <w:r w:rsidRPr="00A66B78">
        <w:rPr>
          <w:rFonts w:ascii="Courier New" w:eastAsia="Times New Roman" w:hAnsi="Courier New" w:cs="Courier New"/>
          <w:color w:val="D4D4D4"/>
          <w:sz w:val="21"/>
          <w:szCs w:val="21"/>
          <w:lang w:eastAsia="ru-RU"/>
        </w:rPr>
        <w:t xml:space="preserve"> power</w:t>
      </w:r>
      <w:r w:rsidRPr="00A66B78">
        <w:rPr>
          <w:rFonts w:ascii="Courier New" w:eastAsia="Times New Roman" w:hAnsi="Courier New" w:cs="Courier New"/>
          <w:color w:val="DCDCDC"/>
          <w:sz w:val="21"/>
          <w:szCs w:val="21"/>
          <w:lang w:eastAsia="ru-RU"/>
        </w:rPr>
        <w:t>,</w:t>
      </w:r>
      <w:r w:rsidRPr="00A66B78">
        <w:rPr>
          <w:rFonts w:ascii="Courier New" w:eastAsia="Times New Roman" w:hAnsi="Courier New" w:cs="Courier New"/>
          <w:color w:val="D4D4D4"/>
          <w:sz w:val="21"/>
          <w:szCs w:val="21"/>
          <w:lang w:eastAsia="ru-RU"/>
        </w:rPr>
        <w:t xml:space="preserve"> N</w:t>
      </w:r>
      <w:r w:rsidRPr="00A66B78">
        <w:rPr>
          <w:rFonts w:ascii="Courier New" w:eastAsia="Times New Roman" w:hAnsi="Courier New" w:cs="Courier New"/>
          <w:color w:val="DCDCDC"/>
          <w:sz w:val="21"/>
          <w:szCs w:val="21"/>
          <w:lang w:eastAsia="ru-RU"/>
        </w:rPr>
        <w:t>)</w:t>
      </w:r>
    </w:p>
    <w:p w14:paraId="58C0B8C5" w14:textId="77777777" w:rsidR="00A66B78" w:rsidRPr="00A66B78" w:rsidRDefault="00A66B78" w:rsidP="00A66B78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ru-RU"/>
        </w:rPr>
      </w:pPr>
    </w:p>
    <w:p w14:paraId="747D4FC1" w14:textId="77777777" w:rsidR="00A66B78" w:rsidRPr="00A66B78" w:rsidRDefault="00A66B78" w:rsidP="00A66B78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ru-RU"/>
        </w:rPr>
      </w:pPr>
      <w:r w:rsidRPr="00A66B78">
        <w:rPr>
          <w:rFonts w:ascii="Courier New" w:eastAsia="Times New Roman" w:hAnsi="Courier New" w:cs="Courier New"/>
          <w:color w:val="D4D4D4"/>
          <w:sz w:val="21"/>
          <w:szCs w:val="21"/>
          <w:lang w:eastAsia="ru-RU"/>
        </w:rPr>
        <w:t xml:space="preserve">  </w:t>
      </w:r>
      <w:r w:rsidRPr="00A66B78">
        <w:rPr>
          <w:rFonts w:ascii="Courier New" w:eastAsia="Times New Roman" w:hAnsi="Courier New" w:cs="Courier New"/>
          <w:color w:val="82B76C"/>
          <w:sz w:val="21"/>
          <w:szCs w:val="21"/>
          <w:lang w:eastAsia="ru-RU"/>
        </w:rPr>
        <w:t xml:space="preserve"># </w:t>
      </w:r>
      <w:r w:rsidRPr="00A66B78">
        <w:rPr>
          <w:rFonts w:ascii="Courier New" w:eastAsia="Times New Roman" w:hAnsi="Courier New" w:cs="Courier New"/>
          <w:color w:val="82B76C"/>
          <w:sz w:val="21"/>
          <w:szCs w:val="21"/>
          <w:lang w:val="ru-RU" w:eastAsia="ru-RU"/>
        </w:rPr>
        <w:t>Создаем</w:t>
      </w:r>
      <w:r w:rsidRPr="00A66B78">
        <w:rPr>
          <w:rFonts w:ascii="Courier New" w:eastAsia="Times New Roman" w:hAnsi="Courier New" w:cs="Courier New"/>
          <w:color w:val="82B76C"/>
          <w:sz w:val="21"/>
          <w:szCs w:val="21"/>
          <w:lang w:eastAsia="ru-RU"/>
        </w:rPr>
        <w:t xml:space="preserve"> </w:t>
      </w:r>
      <w:r w:rsidRPr="00A66B78">
        <w:rPr>
          <w:rFonts w:ascii="Courier New" w:eastAsia="Times New Roman" w:hAnsi="Courier New" w:cs="Courier New"/>
          <w:color w:val="82B76C"/>
          <w:sz w:val="21"/>
          <w:szCs w:val="21"/>
          <w:lang w:val="ru-RU" w:eastAsia="ru-RU"/>
        </w:rPr>
        <w:t>матрицу</w:t>
      </w:r>
    </w:p>
    <w:p w14:paraId="0669986D" w14:textId="77777777" w:rsidR="00A66B78" w:rsidRPr="00A66B78" w:rsidRDefault="00A66B78" w:rsidP="00A66B78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ru-RU"/>
        </w:rPr>
      </w:pPr>
      <w:r w:rsidRPr="00A66B78">
        <w:rPr>
          <w:rFonts w:ascii="Courier New" w:eastAsia="Times New Roman" w:hAnsi="Courier New" w:cs="Courier New"/>
          <w:color w:val="D4D4D4"/>
          <w:sz w:val="21"/>
          <w:szCs w:val="21"/>
          <w:lang w:eastAsia="ru-RU"/>
        </w:rPr>
        <w:t xml:space="preserve">  </w:t>
      </w:r>
      <w:proofErr w:type="spellStart"/>
      <w:r w:rsidRPr="00A66B78">
        <w:rPr>
          <w:rFonts w:ascii="Courier New" w:eastAsia="Times New Roman" w:hAnsi="Courier New" w:cs="Courier New"/>
          <w:color w:val="D4D4D4"/>
          <w:sz w:val="21"/>
          <w:szCs w:val="21"/>
          <w:lang w:eastAsia="ru-RU"/>
        </w:rPr>
        <w:t>U_matrix</w:t>
      </w:r>
      <w:proofErr w:type="spellEnd"/>
      <w:r w:rsidRPr="00A66B78">
        <w:rPr>
          <w:rFonts w:ascii="Courier New" w:eastAsia="Times New Roman" w:hAnsi="Courier New" w:cs="Courier New"/>
          <w:color w:val="D4D4D4"/>
          <w:sz w:val="21"/>
          <w:szCs w:val="21"/>
          <w:lang w:eastAsia="ru-RU"/>
        </w:rPr>
        <w:t xml:space="preserve"> = </w:t>
      </w:r>
      <w:proofErr w:type="spellStart"/>
      <w:proofErr w:type="gramStart"/>
      <w:r w:rsidRPr="00A66B78">
        <w:rPr>
          <w:rFonts w:ascii="Courier New" w:eastAsia="Times New Roman" w:hAnsi="Courier New" w:cs="Courier New"/>
          <w:color w:val="D4D4D4"/>
          <w:sz w:val="21"/>
          <w:szCs w:val="21"/>
          <w:lang w:eastAsia="ru-RU"/>
        </w:rPr>
        <w:t>np.zeros</w:t>
      </w:r>
      <w:proofErr w:type="spellEnd"/>
      <w:proofErr w:type="gramEnd"/>
      <w:r w:rsidRPr="00A66B78">
        <w:rPr>
          <w:rFonts w:ascii="Courier New" w:eastAsia="Times New Roman" w:hAnsi="Courier New" w:cs="Courier New"/>
          <w:color w:val="DCDCDC"/>
          <w:sz w:val="21"/>
          <w:szCs w:val="21"/>
          <w:lang w:eastAsia="ru-RU"/>
        </w:rPr>
        <w:t>((</w:t>
      </w:r>
      <w:r w:rsidRPr="00A66B78">
        <w:rPr>
          <w:rFonts w:ascii="Courier New" w:eastAsia="Times New Roman" w:hAnsi="Courier New" w:cs="Courier New"/>
          <w:color w:val="D4D4D4"/>
          <w:sz w:val="21"/>
          <w:szCs w:val="21"/>
          <w:lang w:eastAsia="ru-RU"/>
        </w:rPr>
        <w:t>dim</w:t>
      </w:r>
      <w:r w:rsidRPr="00A66B78">
        <w:rPr>
          <w:rFonts w:ascii="Courier New" w:eastAsia="Times New Roman" w:hAnsi="Courier New" w:cs="Courier New"/>
          <w:color w:val="DCDCDC"/>
          <w:sz w:val="21"/>
          <w:szCs w:val="21"/>
          <w:lang w:eastAsia="ru-RU"/>
        </w:rPr>
        <w:t>,</w:t>
      </w:r>
      <w:r w:rsidRPr="00A66B78">
        <w:rPr>
          <w:rFonts w:ascii="Courier New" w:eastAsia="Times New Roman" w:hAnsi="Courier New" w:cs="Courier New"/>
          <w:color w:val="D4D4D4"/>
          <w:sz w:val="21"/>
          <w:szCs w:val="21"/>
          <w:lang w:eastAsia="ru-RU"/>
        </w:rPr>
        <w:t xml:space="preserve"> dim</w:t>
      </w:r>
      <w:r w:rsidRPr="00A66B78">
        <w:rPr>
          <w:rFonts w:ascii="Courier New" w:eastAsia="Times New Roman" w:hAnsi="Courier New" w:cs="Courier New"/>
          <w:color w:val="DCDCDC"/>
          <w:sz w:val="21"/>
          <w:szCs w:val="21"/>
          <w:lang w:eastAsia="ru-RU"/>
        </w:rPr>
        <w:t>),</w:t>
      </w:r>
      <w:r w:rsidRPr="00A66B78">
        <w:rPr>
          <w:rFonts w:ascii="Courier New" w:eastAsia="Times New Roman" w:hAnsi="Courier New" w:cs="Courier New"/>
          <w:color w:val="D4D4D4"/>
          <w:sz w:val="21"/>
          <w:szCs w:val="21"/>
          <w:lang w:eastAsia="ru-RU"/>
        </w:rPr>
        <w:t xml:space="preserve"> </w:t>
      </w:r>
      <w:proofErr w:type="spellStart"/>
      <w:r w:rsidRPr="00A66B78">
        <w:rPr>
          <w:rFonts w:ascii="Courier New" w:eastAsia="Times New Roman" w:hAnsi="Courier New" w:cs="Courier New"/>
          <w:color w:val="D4D4D4"/>
          <w:sz w:val="21"/>
          <w:szCs w:val="21"/>
          <w:lang w:eastAsia="ru-RU"/>
        </w:rPr>
        <w:t>dtype</w:t>
      </w:r>
      <w:proofErr w:type="spellEnd"/>
      <w:r w:rsidRPr="00A66B78">
        <w:rPr>
          <w:rFonts w:ascii="Courier New" w:eastAsia="Times New Roman" w:hAnsi="Courier New" w:cs="Courier New"/>
          <w:color w:val="D4D4D4"/>
          <w:sz w:val="21"/>
          <w:szCs w:val="21"/>
          <w:lang w:eastAsia="ru-RU"/>
        </w:rPr>
        <w:t>=</w:t>
      </w:r>
      <w:r w:rsidRPr="00A66B78">
        <w:rPr>
          <w:rFonts w:ascii="Courier New" w:eastAsia="Times New Roman" w:hAnsi="Courier New" w:cs="Courier New"/>
          <w:color w:val="4EC9B0"/>
          <w:sz w:val="21"/>
          <w:szCs w:val="21"/>
          <w:lang w:eastAsia="ru-RU"/>
        </w:rPr>
        <w:t>complex</w:t>
      </w:r>
      <w:r w:rsidRPr="00A66B78">
        <w:rPr>
          <w:rFonts w:ascii="Courier New" w:eastAsia="Times New Roman" w:hAnsi="Courier New" w:cs="Courier New"/>
          <w:color w:val="DCDCDC"/>
          <w:sz w:val="21"/>
          <w:szCs w:val="21"/>
          <w:lang w:eastAsia="ru-RU"/>
        </w:rPr>
        <w:t>)</w:t>
      </w:r>
    </w:p>
    <w:p w14:paraId="1C094413" w14:textId="77777777" w:rsidR="00A66B78" w:rsidRPr="00A66B78" w:rsidRDefault="00A66B78" w:rsidP="00A66B78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ru-RU"/>
        </w:rPr>
      </w:pPr>
    </w:p>
    <w:p w14:paraId="2A854267" w14:textId="77777777" w:rsidR="00A66B78" w:rsidRPr="00A66B78" w:rsidRDefault="00A66B78" w:rsidP="00A66B78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ru-RU"/>
        </w:rPr>
      </w:pPr>
      <w:r w:rsidRPr="00A66B78">
        <w:rPr>
          <w:rFonts w:ascii="Courier New" w:eastAsia="Times New Roman" w:hAnsi="Courier New" w:cs="Courier New"/>
          <w:color w:val="D4D4D4"/>
          <w:sz w:val="21"/>
          <w:szCs w:val="21"/>
          <w:lang w:eastAsia="ru-RU"/>
        </w:rPr>
        <w:t xml:space="preserve">  </w:t>
      </w:r>
      <w:r w:rsidRPr="00A66B78">
        <w:rPr>
          <w:rFonts w:ascii="Courier New" w:eastAsia="Times New Roman" w:hAnsi="Courier New" w:cs="Courier New"/>
          <w:color w:val="C99CC6"/>
          <w:sz w:val="21"/>
          <w:szCs w:val="21"/>
          <w:lang w:eastAsia="ru-RU"/>
        </w:rPr>
        <w:t>for</w:t>
      </w:r>
      <w:r w:rsidRPr="00A66B78">
        <w:rPr>
          <w:rFonts w:ascii="Courier New" w:eastAsia="Times New Roman" w:hAnsi="Courier New" w:cs="Courier New"/>
          <w:color w:val="D4D4D4"/>
          <w:sz w:val="21"/>
          <w:szCs w:val="21"/>
          <w:lang w:eastAsia="ru-RU"/>
        </w:rPr>
        <w:t xml:space="preserve"> y </w:t>
      </w:r>
      <w:r w:rsidRPr="00A66B78">
        <w:rPr>
          <w:rFonts w:ascii="Courier New" w:eastAsia="Times New Roman" w:hAnsi="Courier New" w:cs="Courier New"/>
          <w:color w:val="82C6FF"/>
          <w:sz w:val="21"/>
          <w:szCs w:val="21"/>
          <w:lang w:eastAsia="ru-RU"/>
        </w:rPr>
        <w:t>in</w:t>
      </w:r>
      <w:r w:rsidRPr="00A66B78">
        <w:rPr>
          <w:rFonts w:ascii="Courier New" w:eastAsia="Times New Roman" w:hAnsi="Courier New" w:cs="Courier New"/>
          <w:color w:val="D4D4D4"/>
          <w:sz w:val="21"/>
          <w:szCs w:val="21"/>
          <w:lang w:eastAsia="ru-RU"/>
        </w:rPr>
        <w:t xml:space="preserve"> </w:t>
      </w:r>
      <w:r w:rsidRPr="00A66B78">
        <w:rPr>
          <w:rFonts w:ascii="Courier New" w:eastAsia="Times New Roman" w:hAnsi="Courier New" w:cs="Courier New"/>
          <w:color w:val="DCDCAA"/>
          <w:sz w:val="21"/>
          <w:szCs w:val="21"/>
          <w:lang w:eastAsia="ru-RU"/>
        </w:rPr>
        <w:t>range</w:t>
      </w:r>
      <w:r w:rsidRPr="00A66B78">
        <w:rPr>
          <w:rFonts w:ascii="Courier New" w:eastAsia="Times New Roman" w:hAnsi="Courier New" w:cs="Courier New"/>
          <w:color w:val="DCDCDC"/>
          <w:sz w:val="21"/>
          <w:szCs w:val="21"/>
          <w:lang w:eastAsia="ru-RU"/>
        </w:rPr>
        <w:t>(</w:t>
      </w:r>
      <w:r w:rsidRPr="00A66B78">
        <w:rPr>
          <w:rFonts w:ascii="Courier New" w:eastAsia="Times New Roman" w:hAnsi="Courier New" w:cs="Courier New"/>
          <w:color w:val="D4D4D4"/>
          <w:sz w:val="21"/>
          <w:szCs w:val="21"/>
          <w:lang w:eastAsia="ru-RU"/>
        </w:rPr>
        <w:t>dim</w:t>
      </w:r>
      <w:r w:rsidRPr="00A66B78">
        <w:rPr>
          <w:rFonts w:ascii="Courier New" w:eastAsia="Times New Roman" w:hAnsi="Courier New" w:cs="Courier New"/>
          <w:color w:val="DCDCDC"/>
          <w:sz w:val="21"/>
          <w:szCs w:val="21"/>
          <w:lang w:eastAsia="ru-RU"/>
        </w:rPr>
        <w:t>):</w:t>
      </w:r>
    </w:p>
    <w:p w14:paraId="5551376B" w14:textId="77777777" w:rsidR="00A66B78" w:rsidRPr="00A66B78" w:rsidRDefault="00A66B78" w:rsidP="00A66B78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ru-RU"/>
        </w:rPr>
      </w:pPr>
      <w:r w:rsidRPr="00A66B78">
        <w:rPr>
          <w:rFonts w:ascii="Courier New" w:eastAsia="Times New Roman" w:hAnsi="Courier New" w:cs="Courier New"/>
          <w:color w:val="D4D4D4"/>
          <w:sz w:val="21"/>
          <w:szCs w:val="21"/>
          <w:lang w:eastAsia="ru-RU"/>
        </w:rPr>
        <w:t xml:space="preserve">    </w:t>
      </w:r>
      <w:r w:rsidRPr="00A66B78">
        <w:rPr>
          <w:rFonts w:ascii="Courier New" w:eastAsia="Times New Roman" w:hAnsi="Courier New" w:cs="Courier New"/>
          <w:color w:val="C99CC6"/>
          <w:sz w:val="21"/>
          <w:szCs w:val="21"/>
          <w:lang w:eastAsia="ru-RU"/>
        </w:rPr>
        <w:t>if</w:t>
      </w:r>
      <w:r w:rsidRPr="00A66B78">
        <w:rPr>
          <w:rFonts w:ascii="Courier New" w:eastAsia="Times New Roman" w:hAnsi="Courier New" w:cs="Courier New"/>
          <w:color w:val="D4D4D4"/>
          <w:sz w:val="21"/>
          <w:szCs w:val="21"/>
          <w:lang w:eastAsia="ru-RU"/>
        </w:rPr>
        <w:t xml:space="preserve"> y &lt; N</w:t>
      </w:r>
      <w:r w:rsidRPr="00A66B78">
        <w:rPr>
          <w:rFonts w:ascii="Courier New" w:eastAsia="Times New Roman" w:hAnsi="Courier New" w:cs="Courier New"/>
          <w:color w:val="DCDCDC"/>
          <w:sz w:val="21"/>
          <w:szCs w:val="21"/>
          <w:lang w:eastAsia="ru-RU"/>
        </w:rPr>
        <w:t>:</w:t>
      </w:r>
    </w:p>
    <w:p w14:paraId="27C7E115" w14:textId="77777777" w:rsidR="00A66B78" w:rsidRPr="00A66B78" w:rsidRDefault="00A66B78" w:rsidP="00A66B78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ru-RU"/>
        </w:rPr>
      </w:pPr>
      <w:r w:rsidRPr="00A66B78">
        <w:rPr>
          <w:rFonts w:ascii="Courier New" w:eastAsia="Times New Roman" w:hAnsi="Courier New" w:cs="Courier New"/>
          <w:color w:val="D4D4D4"/>
          <w:sz w:val="21"/>
          <w:szCs w:val="21"/>
          <w:lang w:eastAsia="ru-RU"/>
        </w:rPr>
        <w:t xml:space="preserve">      target = </w:t>
      </w:r>
      <w:r w:rsidRPr="00A66B78">
        <w:rPr>
          <w:rFonts w:ascii="Courier New" w:eastAsia="Times New Roman" w:hAnsi="Courier New" w:cs="Courier New"/>
          <w:color w:val="DCDCDC"/>
          <w:sz w:val="21"/>
          <w:szCs w:val="21"/>
          <w:lang w:eastAsia="ru-RU"/>
        </w:rPr>
        <w:t>(</w:t>
      </w:r>
      <w:proofErr w:type="spellStart"/>
      <w:r w:rsidRPr="00A66B78">
        <w:rPr>
          <w:rFonts w:ascii="Courier New" w:eastAsia="Times New Roman" w:hAnsi="Courier New" w:cs="Courier New"/>
          <w:color w:val="D4D4D4"/>
          <w:sz w:val="21"/>
          <w:szCs w:val="21"/>
          <w:lang w:eastAsia="ru-RU"/>
        </w:rPr>
        <w:t>a_power</w:t>
      </w:r>
      <w:proofErr w:type="spellEnd"/>
      <w:r w:rsidRPr="00A66B78">
        <w:rPr>
          <w:rFonts w:ascii="Courier New" w:eastAsia="Times New Roman" w:hAnsi="Courier New" w:cs="Courier New"/>
          <w:color w:val="D4D4D4"/>
          <w:sz w:val="21"/>
          <w:szCs w:val="21"/>
          <w:lang w:eastAsia="ru-RU"/>
        </w:rPr>
        <w:t xml:space="preserve"> * y</w:t>
      </w:r>
      <w:r w:rsidRPr="00A66B78">
        <w:rPr>
          <w:rFonts w:ascii="Courier New" w:eastAsia="Times New Roman" w:hAnsi="Courier New" w:cs="Courier New"/>
          <w:color w:val="DCDCDC"/>
          <w:sz w:val="21"/>
          <w:szCs w:val="21"/>
          <w:lang w:eastAsia="ru-RU"/>
        </w:rPr>
        <w:t>)</w:t>
      </w:r>
      <w:r w:rsidRPr="00A66B78">
        <w:rPr>
          <w:rFonts w:ascii="Courier New" w:eastAsia="Times New Roman" w:hAnsi="Courier New" w:cs="Courier New"/>
          <w:color w:val="D4D4D4"/>
          <w:sz w:val="21"/>
          <w:szCs w:val="21"/>
          <w:lang w:eastAsia="ru-RU"/>
        </w:rPr>
        <w:t xml:space="preserve"> % N</w:t>
      </w:r>
    </w:p>
    <w:p w14:paraId="3A12BAF8" w14:textId="77777777" w:rsidR="00A66B78" w:rsidRPr="00A66B78" w:rsidRDefault="00A66B78" w:rsidP="00A66B78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ru-RU"/>
        </w:rPr>
      </w:pPr>
      <w:r w:rsidRPr="00A66B78">
        <w:rPr>
          <w:rFonts w:ascii="Courier New" w:eastAsia="Times New Roman" w:hAnsi="Courier New" w:cs="Courier New"/>
          <w:color w:val="D4D4D4"/>
          <w:sz w:val="21"/>
          <w:szCs w:val="21"/>
          <w:lang w:eastAsia="ru-RU"/>
        </w:rPr>
        <w:t xml:space="preserve">    </w:t>
      </w:r>
      <w:r w:rsidRPr="00A66B78">
        <w:rPr>
          <w:rFonts w:ascii="Courier New" w:eastAsia="Times New Roman" w:hAnsi="Courier New" w:cs="Courier New"/>
          <w:color w:val="C99CC6"/>
          <w:sz w:val="21"/>
          <w:szCs w:val="21"/>
          <w:lang w:eastAsia="ru-RU"/>
        </w:rPr>
        <w:t>else</w:t>
      </w:r>
      <w:r w:rsidRPr="00A66B78">
        <w:rPr>
          <w:rFonts w:ascii="Courier New" w:eastAsia="Times New Roman" w:hAnsi="Courier New" w:cs="Courier New"/>
          <w:color w:val="DCDCDC"/>
          <w:sz w:val="21"/>
          <w:szCs w:val="21"/>
          <w:lang w:eastAsia="ru-RU"/>
        </w:rPr>
        <w:t>:</w:t>
      </w:r>
    </w:p>
    <w:p w14:paraId="7B9B9BD9" w14:textId="77777777" w:rsidR="00A66B78" w:rsidRPr="00A66B78" w:rsidRDefault="00A66B78" w:rsidP="00A66B78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ru-RU"/>
        </w:rPr>
      </w:pPr>
      <w:r w:rsidRPr="00A66B78">
        <w:rPr>
          <w:rFonts w:ascii="Courier New" w:eastAsia="Times New Roman" w:hAnsi="Courier New" w:cs="Courier New"/>
          <w:color w:val="D4D4D4"/>
          <w:sz w:val="21"/>
          <w:szCs w:val="21"/>
          <w:lang w:eastAsia="ru-RU"/>
        </w:rPr>
        <w:t>      target = y</w:t>
      </w:r>
    </w:p>
    <w:p w14:paraId="1BB6D948" w14:textId="77777777" w:rsidR="00A66B78" w:rsidRPr="00A66B78" w:rsidRDefault="00A66B78" w:rsidP="00A66B78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ru-RU"/>
        </w:rPr>
      </w:pPr>
      <w:r w:rsidRPr="00A66B78">
        <w:rPr>
          <w:rFonts w:ascii="Courier New" w:eastAsia="Times New Roman" w:hAnsi="Courier New" w:cs="Courier New"/>
          <w:color w:val="D4D4D4"/>
          <w:sz w:val="21"/>
          <w:szCs w:val="21"/>
          <w:lang w:eastAsia="ru-RU"/>
        </w:rPr>
        <w:t xml:space="preserve">    </w:t>
      </w:r>
      <w:proofErr w:type="spellStart"/>
      <w:r w:rsidRPr="00A66B78">
        <w:rPr>
          <w:rFonts w:ascii="Courier New" w:eastAsia="Times New Roman" w:hAnsi="Courier New" w:cs="Courier New"/>
          <w:color w:val="D4D4D4"/>
          <w:sz w:val="21"/>
          <w:szCs w:val="21"/>
          <w:lang w:eastAsia="ru-RU"/>
        </w:rPr>
        <w:t>U_matrix</w:t>
      </w:r>
      <w:proofErr w:type="spellEnd"/>
      <w:r w:rsidRPr="00A66B78">
        <w:rPr>
          <w:rFonts w:ascii="Courier New" w:eastAsia="Times New Roman" w:hAnsi="Courier New" w:cs="Courier New"/>
          <w:color w:val="DCDCDC"/>
          <w:sz w:val="21"/>
          <w:szCs w:val="21"/>
          <w:lang w:eastAsia="ru-RU"/>
        </w:rPr>
        <w:t>[</w:t>
      </w:r>
      <w:r w:rsidRPr="00A66B78">
        <w:rPr>
          <w:rFonts w:ascii="Courier New" w:eastAsia="Times New Roman" w:hAnsi="Courier New" w:cs="Courier New"/>
          <w:color w:val="D4D4D4"/>
          <w:sz w:val="21"/>
          <w:szCs w:val="21"/>
          <w:lang w:eastAsia="ru-RU"/>
        </w:rPr>
        <w:t>target</w:t>
      </w:r>
      <w:r w:rsidRPr="00A66B78">
        <w:rPr>
          <w:rFonts w:ascii="Courier New" w:eastAsia="Times New Roman" w:hAnsi="Courier New" w:cs="Courier New"/>
          <w:color w:val="DCDCDC"/>
          <w:sz w:val="21"/>
          <w:szCs w:val="21"/>
          <w:lang w:eastAsia="ru-RU"/>
        </w:rPr>
        <w:t>][</w:t>
      </w:r>
      <w:r w:rsidRPr="00A66B78">
        <w:rPr>
          <w:rFonts w:ascii="Courier New" w:eastAsia="Times New Roman" w:hAnsi="Courier New" w:cs="Courier New"/>
          <w:color w:val="D4D4D4"/>
          <w:sz w:val="21"/>
          <w:szCs w:val="21"/>
          <w:lang w:eastAsia="ru-RU"/>
        </w:rPr>
        <w:t>y</w:t>
      </w:r>
      <w:r w:rsidRPr="00A66B78">
        <w:rPr>
          <w:rFonts w:ascii="Courier New" w:eastAsia="Times New Roman" w:hAnsi="Courier New" w:cs="Courier New"/>
          <w:color w:val="DCDCDC"/>
          <w:sz w:val="21"/>
          <w:szCs w:val="21"/>
          <w:lang w:eastAsia="ru-RU"/>
        </w:rPr>
        <w:t>]</w:t>
      </w:r>
      <w:r w:rsidRPr="00A66B78">
        <w:rPr>
          <w:rFonts w:ascii="Courier New" w:eastAsia="Times New Roman" w:hAnsi="Courier New" w:cs="Courier New"/>
          <w:color w:val="D4D4D4"/>
          <w:sz w:val="21"/>
          <w:szCs w:val="21"/>
          <w:lang w:eastAsia="ru-RU"/>
        </w:rPr>
        <w:t xml:space="preserve"> = </w:t>
      </w:r>
      <w:r w:rsidRPr="00A66B78">
        <w:rPr>
          <w:rFonts w:ascii="Courier New" w:eastAsia="Times New Roman" w:hAnsi="Courier New" w:cs="Courier New"/>
          <w:color w:val="B5CEA8"/>
          <w:sz w:val="21"/>
          <w:szCs w:val="21"/>
          <w:lang w:eastAsia="ru-RU"/>
        </w:rPr>
        <w:t>1</w:t>
      </w:r>
    </w:p>
    <w:p w14:paraId="50BA65F6" w14:textId="77777777" w:rsidR="00A66B78" w:rsidRPr="00A66B78" w:rsidRDefault="00A66B78" w:rsidP="00A66B78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ru-RU"/>
        </w:rPr>
      </w:pPr>
    </w:p>
    <w:p w14:paraId="19E68129" w14:textId="77777777" w:rsidR="00A66B78" w:rsidRPr="00A66B78" w:rsidRDefault="00A66B78" w:rsidP="00A66B78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ru-RU" w:eastAsia="ru-RU"/>
        </w:rPr>
      </w:pPr>
      <w:r w:rsidRPr="00A66B78">
        <w:rPr>
          <w:rFonts w:ascii="Courier New" w:eastAsia="Times New Roman" w:hAnsi="Courier New" w:cs="Courier New"/>
          <w:color w:val="D4D4D4"/>
          <w:sz w:val="21"/>
          <w:szCs w:val="21"/>
          <w:lang w:eastAsia="ru-RU"/>
        </w:rPr>
        <w:t xml:space="preserve">  </w:t>
      </w:r>
      <w:r w:rsidRPr="00A66B78">
        <w:rPr>
          <w:rFonts w:ascii="Courier New" w:eastAsia="Times New Roman" w:hAnsi="Courier New" w:cs="Courier New"/>
          <w:color w:val="82B76C"/>
          <w:sz w:val="21"/>
          <w:szCs w:val="21"/>
          <w:lang w:val="ru-RU" w:eastAsia="ru-RU"/>
        </w:rPr>
        <w:t># Проверяем, что матрица унитарна</w:t>
      </w:r>
    </w:p>
    <w:p w14:paraId="3AF5BFDC" w14:textId="77777777" w:rsidR="00A66B78" w:rsidRPr="00A66B78" w:rsidRDefault="00A66B78" w:rsidP="00A66B78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ru-RU" w:eastAsia="ru-RU"/>
        </w:rPr>
      </w:pPr>
      <w:r w:rsidRPr="00A66B78">
        <w:rPr>
          <w:rFonts w:ascii="Courier New" w:eastAsia="Times New Roman" w:hAnsi="Courier New" w:cs="Courier New"/>
          <w:color w:val="D4D4D4"/>
          <w:sz w:val="21"/>
          <w:szCs w:val="21"/>
          <w:lang w:val="ru-RU" w:eastAsia="ru-RU"/>
        </w:rPr>
        <w:t xml:space="preserve">  </w:t>
      </w:r>
      <w:proofErr w:type="spellStart"/>
      <w:r w:rsidRPr="00A66B78">
        <w:rPr>
          <w:rFonts w:ascii="Courier New" w:eastAsia="Times New Roman" w:hAnsi="Courier New" w:cs="Courier New"/>
          <w:color w:val="D4D4D4"/>
          <w:sz w:val="21"/>
          <w:szCs w:val="21"/>
          <w:lang w:val="ru-RU" w:eastAsia="ru-RU"/>
        </w:rPr>
        <w:t>identity</w:t>
      </w:r>
      <w:proofErr w:type="spellEnd"/>
      <w:r w:rsidRPr="00A66B78">
        <w:rPr>
          <w:rFonts w:ascii="Courier New" w:eastAsia="Times New Roman" w:hAnsi="Courier New" w:cs="Courier New"/>
          <w:color w:val="D4D4D4"/>
          <w:sz w:val="21"/>
          <w:szCs w:val="21"/>
          <w:lang w:val="ru-RU" w:eastAsia="ru-RU"/>
        </w:rPr>
        <w:t xml:space="preserve"> = </w:t>
      </w:r>
      <w:proofErr w:type="spellStart"/>
      <w:r w:rsidRPr="00A66B78">
        <w:rPr>
          <w:rFonts w:ascii="Courier New" w:eastAsia="Times New Roman" w:hAnsi="Courier New" w:cs="Courier New"/>
          <w:color w:val="D4D4D4"/>
          <w:sz w:val="21"/>
          <w:szCs w:val="21"/>
          <w:lang w:val="ru-RU" w:eastAsia="ru-RU"/>
        </w:rPr>
        <w:t>np.eye</w:t>
      </w:r>
      <w:proofErr w:type="spellEnd"/>
      <w:r w:rsidRPr="00A66B78">
        <w:rPr>
          <w:rFonts w:ascii="Courier New" w:eastAsia="Times New Roman" w:hAnsi="Courier New" w:cs="Courier New"/>
          <w:color w:val="DCDCDC"/>
          <w:sz w:val="21"/>
          <w:szCs w:val="21"/>
          <w:lang w:val="ru-RU" w:eastAsia="ru-RU"/>
        </w:rPr>
        <w:t>(</w:t>
      </w:r>
      <w:proofErr w:type="spellStart"/>
      <w:r w:rsidRPr="00A66B78">
        <w:rPr>
          <w:rFonts w:ascii="Courier New" w:eastAsia="Times New Roman" w:hAnsi="Courier New" w:cs="Courier New"/>
          <w:color w:val="D4D4D4"/>
          <w:sz w:val="21"/>
          <w:szCs w:val="21"/>
          <w:lang w:val="ru-RU" w:eastAsia="ru-RU"/>
        </w:rPr>
        <w:t>dim</w:t>
      </w:r>
      <w:proofErr w:type="spellEnd"/>
      <w:r w:rsidRPr="00A66B78">
        <w:rPr>
          <w:rFonts w:ascii="Courier New" w:eastAsia="Times New Roman" w:hAnsi="Courier New" w:cs="Courier New"/>
          <w:color w:val="DCDCDC"/>
          <w:sz w:val="21"/>
          <w:szCs w:val="21"/>
          <w:lang w:val="ru-RU" w:eastAsia="ru-RU"/>
        </w:rPr>
        <w:t>)</w:t>
      </w:r>
    </w:p>
    <w:p w14:paraId="00CE3D15" w14:textId="77777777" w:rsidR="00A66B78" w:rsidRPr="00A66B78" w:rsidRDefault="00A66B78" w:rsidP="00A66B78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ru-RU"/>
        </w:rPr>
      </w:pPr>
      <w:r w:rsidRPr="00A66B78">
        <w:rPr>
          <w:rFonts w:ascii="Courier New" w:eastAsia="Times New Roman" w:hAnsi="Courier New" w:cs="Courier New"/>
          <w:color w:val="D4D4D4"/>
          <w:sz w:val="21"/>
          <w:szCs w:val="21"/>
          <w:lang w:val="ru-RU" w:eastAsia="ru-RU"/>
        </w:rPr>
        <w:t xml:space="preserve">  </w:t>
      </w:r>
      <w:r w:rsidRPr="00A66B78">
        <w:rPr>
          <w:rFonts w:ascii="Courier New" w:eastAsia="Times New Roman" w:hAnsi="Courier New" w:cs="Courier New"/>
          <w:color w:val="D4D4D4"/>
          <w:sz w:val="21"/>
          <w:szCs w:val="21"/>
          <w:lang w:eastAsia="ru-RU"/>
        </w:rPr>
        <w:t xml:space="preserve">is_unitary = </w:t>
      </w:r>
      <w:proofErr w:type="spellStart"/>
      <w:proofErr w:type="gramStart"/>
      <w:r w:rsidRPr="00A66B78">
        <w:rPr>
          <w:rFonts w:ascii="Courier New" w:eastAsia="Times New Roman" w:hAnsi="Courier New" w:cs="Courier New"/>
          <w:color w:val="D4D4D4"/>
          <w:sz w:val="21"/>
          <w:szCs w:val="21"/>
          <w:lang w:eastAsia="ru-RU"/>
        </w:rPr>
        <w:t>np.allclose</w:t>
      </w:r>
      <w:proofErr w:type="spellEnd"/>
      <w:proofErr w:type="gramEnd"/>
      <w:r w:rsidRPr="00A66B78">
        <w:rPr>
          <w:rFonts w:ascii="Courier New" w:eastAsia="Times New Roman" w:hAnsi="Courier New" w:cs="Courier New"/>
          <w:color w:val="DCDCDC"/>
          <w:sz w:val="21"/>
          <w:szCs w:val="21"/>
          <w:lang w:eastAsia="ru-RU"/>
        </w:rPr>
        <w:t>(</w:t>
      </w:r>
      <w:proofErr w:type="spellStart"/>
      <w:r w:rsidRPr="00A66B78">
        <w:rPr>
          <w:rFonts w:ascii="Courier New" w:eastAsia="Times New Roman" w:hAnsi="Courier New" w:cs="Courier New"/>
          <w:color w:val="D4D4D4"/>
          <w:sz w:val="21"/>
          <w:szCs w:val="21"/>
          <w:lang w:eastAsia="ru-RU"/>
        </w:rPr>
        <w:t>U_matrix</w:t>
      </w:r>
      <w:proofErr w:type="spellEnd"/>
      <w:r w:rsidRPr="00A66B78">
        <w:rPr>
          <w:rFonts w:ascii="Courier New" w:eastAsia="Times New Roman" w:hAnsi="Courier New" w:cs="Courier New"/>
          <w:color w:val="D4D4D4"/>
          <w:sz w:val="21"/>
          <w:szCs w:val="21"/>
          <w:lang w:eastAsia="ru-RU"/>
        </w:rPr>
        <w:t xml:space="preserve"> @ </w:t>
      </w:r>
      <w:proofErr w:type="spellStart"/>
      <w:r w:rsidRPr="00A66B78">
        <w:rPr>
          <w:rFonts w:ascii="Courier New" w:eastAsia="Times New Roman" w:hAnsi="Courier New" w:cs="Courier New"/>
          <w:color w:val="D4D4D4"/>
          <w:sz w:val="21"/>
          <w:szCs w:val="21"/>
          <w:lang w:eastAsia="ru-RU"/>
        </w:rPr>
        <w:t>U_matrix.conj</w:t>
      </w:r>
      <w:proofErr w:type="spellEnd"/>
      <w:r w:rsidRPr="00A66B78">
        <w:rPr>
          <w:rFonts w:ascii="Courier New" w:eastAsia="Times New Roman" w:hAnsi="Courier New" w:cs="Courier New"/>
          <w:color w:val="DCDCDC"/>
          <w:sz w:val="21"/>
          <w:szCs w:val="21"/>
          <w:lang w:eastAsia="ru-RU"/>
        </w:rPr>
        <w:t>()</w:t>
      </w:r>
      <w:r w:rsidRPr="00A66B78">
        <w:rPr>
          <w:rFonts w:ascii="Courier New" w:eastAsia="Times New Roman" w:hAnsi="Courier New" w:cs="Courier New"/>
          <w:color w:val="D4D4D4"/>
          <w:sz w:val="21"/>
          <w:szCs w:val="21"/>
          <w:lang w:eastAsia="ru-RU"/>
        </w:rPr>
        <w:t>.T</w:t>
      </w:r>
      <w:r w:rsidRPr="00A66B78">
        <w:rPr>
          <w:rFonts w:ascii="Courier New" w:eastAsia="Times New Roman" w:hAnsi="Courier New" w:cs="Courier New"/>
          <w:color w:val="DCDCDC"/>
          <w:sz w:val="21"/>
          <w:szCs w:val="21"/>
          <w:lang w:eastAsia="ru-RU"/>
        </w:rPr>
        <w:t>,</w:t>
      </w:r>
      <w:r w:rsidRPr="00A66B78">
        <w:rPr>
          <w:rFonts w:ascii="Courier New" w:eastAsia="Times New Roman" w:hAnsi="Courier New" w:cs="Courier New"/>
          <w:color w:val="D4D4D4"/>
          <w:sz w:val="21"/>
          <w:szCs w:val="21"/>
          <w:lang w:eastAsia="ru-RU"/>
        </w:rPr>
        <w:t xml:space="preserve"> identity</w:t>
      </w:r>
      <w:r w:rsidRPr="00A66B78">
        <w:rPr>
          <w:rFonts w:ascii="Courier New" w:eastAsia="Times New Roman" w:hAnsi="Courier New" w:cs="Courier New"/>
          <w:color w:val="DCDCDC"/>
          <w:sz w:val="21"/>
          <w:szCs w:val="21"/>
          <w:lang w:eastAsia="ru-RU"/>
        </w:rPr>
        <w:t>)</w:t>
      </w:r>
    </w:p>
    <w:p w14:paraId="030A0029" w14:textId="77777777" w:rsidR="00A66B78" w:rsidRPr="00A66B78" w:rsidRDefault="00A66B78" w:rsidP="00A66B78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ru-RU"/>
        </w:rPr>
      </w:pPr>
      <w:r w:rsidRPr="00A66B78">
        <w:rPr>
          <w:rFonts w:ascii="Courier New" w:eastAsia="Times New Roman" w:hAnsi="Courier New" w:cs="Courier New"/>
          <w:color w:val="D4D4D4"/>
          <w:sz w:val="21"/>
          <w:szCs w:val="21"/>
          <w:lang w:eastAsia="ru-RU"/>
        </w:rPr>
        <w:t xml:space="preserve">  </w:t>
      </w:r>
      <w:r w:rsidRPr="00A66B78">
        <w:rPr>
          <w:rFonts w:ascii="Courier New" w:eastAsia="Times New Roman" w:hAnsi="Courier New" w:cs="Courier New"/>
          <w:color w:val="C99CC6"/>
          <w:sz w:val="21"/>
          <w:szCs w:val="21"/>
          <w:lang w:eastAsia="ru-RU"/>
        </w:rPr>
        <w:t>if</w:t>
      </w:r>
      <w:r w:rsidRPr="00A66B78">
        <w:rPr>
          <w:rFonts w:ascii="Courier New" w:eastAsia="Times New Roman" w:hAnsi="Courier New" w:cs="Courier New"/>
          <w:color w:val="D4D4D4"/>
          <w:sz w:val="21"/>
          <w:szCs w:val="21"/>
          <w:lang w:eastAsia="ru-RU"/>
        </w:rPr>
        <w:t xml:space="preserve"> </w:t>
      </w:r>
      <w:r w:rsidRPr="00A66B78">
        <w:rPr>
          <w:rFonts w:ascii="Courier New" w:eastAsia="Times New Roman" w:hAnsi="Courier New" w:cs="Courier New"/>
          <w:color w:val="82C6FF"/>
          <w:sz w:val="21"/>
          <w:szCs w:val="21"/>
          <w:lang w:eastAsia="ru-RU"/>
        </w:rPr>
        <w:t>not</w:t>
      </w:r>
      <w:r w:rsidRPr="00A66B78">
        <w:rPr>
          <w:rFonts w:ascii="Courier New" w:eastAsia="Times New Roman" w:hAnsi="Courier New" w:cs="Courier New"/>
          <w:color w:val="D4D4D4"/>
          <w:sz w:val="21"/>
          <w:szCs w:val="21"/>
          <w:lang w:eastAsia="ru-RU"/>
        </w:rPr>
        <w:t xml:space="preserve"> </w:t>
      </w:r>
      <w:proofErr w:type="spellStart"/>
      <w:r w:rsidRPr="00A66B78">
        <w:rPr>
          <w:rFonts w:ascii="Courier New" w:eastAsia="Times New Roman" w:hAnsi="Courier New" w:cs="Courier New"/>
          <w:color w:val="D4D4D4"/>
          <w:sz w:val="21"/>
          <w:szCs w:val="21"/>
          <w:lang w:eastAsia="ru-RU"/>
        </w:rPr>
        <w:t>is_unitary</w:t>
      </w:r>
      <w:proofErr w:type="spellEnd"/>
      <w:r w:rsidRPr="00A66B78">
        <w:rPr>
          <w:rFonts w:ascii="Courier New" w:eastAsia="Times New Roman" w:hAnsi="Courier New" w:cs="Courier New"/>
          <w:color w:val="DCDCDC"/>
          <w:sz w:val="21"/>
          <w:szCs w:val="21"/>
          <w:lang w:eastAsia="ru-RU"/>
        </w:rPr>
        <w:t>:</w:t>
      </w:r>
    </w:p>
    <w:p w14:paraId="31B4DAD8" w14:textId="77777777" w:rsidR="00A66B78" w:rsidRPr="00A66B78" w:rsidRDefault="00A66B78" w:rsidP="00A66B78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ru-RU"/>
        </w:rPr>
      </w:pPr>
      <w:r w:rsidRPr="00A66B78">
        <w:rPr>
          <w:rFonts w:ascii="Courier New" w:eastAsia="Times New Roman" w:hAnsi="Courier New" w:cs="Courier New"/>
          <w:color w:val="D4D4D4"/>
          <w:sz w:val="21"/>
          <w:szCs w:val="21"/>
          <w:lang w:eastAsia="ru-RU"/>
        </w:rPr>
        <w:t xml:space="preserve">    </w:t>
      </w:r>
      <w:proofErr w:type="gramStart"/>
      <w:r w:rsidRPr="00A66B78">
        <w:rPr>
          <w:rFonts w:ascii="Courier New" w:eastAsia="Times New Roman" w:hAnsi="Courier New" w:cs="Courier New"/>
          <w:color w:val="DCDCAA"/>
          <w:sz w:val="21"/>
          <w:szCs w:val="21"/>
          <w:lang w:eastAsia="ru-RU"/>
        </w:rPr>
        <w:t>print</w:t>
      </w:r>
      <w:r w:rsidRPr="00A66B78">
        <w:rPr>
          <w:rFonts w:ascii="Courier New" w:eastAsia="Times New Roman" w:hAnsi="Courier New" w:cs="Courier New"/>
          <w:color w:val="DCDCDC"/>
          <w:sz w:val="21"/>
          <w:szCs w:val="21"/>
          <w:lang w:eastAsia="ru-RU"/>
        </w:rPr>
        <w:t>(</w:t>
      </w:r>
      <w:proofErr w:type="gramEnd"/>
      <w:r w:rsidRPr="00A66B78">
        <w:rPr>
          <w:rFonts w:ascii="Courier New" w:eastAsia="Times New Roman" w:hAnsi="Courier New" w:cs="Courier New"/>
          <w:color w:val="69A5D7"/>
          <w:sz w:val="21"/>
          <w:szCs w:val="21"/>
          <w:lang w:eastAsia="ru-RU"/>
        </w:rPr>
        <w:t>f</w:t>
      </w:r>
      <w:r w:rsidRPr="00A66B78">
        <w:rPr>
          <w:rFonts w:ascii="Courier New" w:eastAsia="Times New Roman" w:hAnsi="Courier New" w:cs="Courier New"/>
          <w:color w:val="CE9178"/>
          <w:sz w:val="21"/>
          <w:szCs w:val="21"/>
          <w:lang w:eastAsia="ru-RU"/>
        </w:rPr>
        <w:t>"</w:t>
      </w:r>
      <w:r w:rsidRPr="00A66B78">
        <w:rPr>
          <w:rFonts w:ascii="Courier New" w:eastAsia="Times New Roman" w:hAnsi="Courier New" w:cs="Courier New"/>
          <w:color w:val="CE9178"/>
          <w:sz w:val="21"/>
          <w:szCs w:val="21"/>
          <w:lang w:val="ru-RU" w:eastAsia="ru-RU"/>
        </w:rPr>
        <w:t>Матрица</w:t>
      </w:r>
      <w:r w:rsidRPr="00A66B78">
        <w:rPr>
          <w:rFonts w:ascii="Courier New" w:eastAsia="Times New Roman" w:hAnsi="Courier New" w:cs="Courier New"/>
          <w:color w:val="CE9178"/>
          <w:sz w:val="21"/>
          <w:szCs w:val="21"/>
          <w:lang w:eastAsia="ru-RU"/>
        </w:rPr>
        <w:t xml:space="preserve"> </w:t>
      </w:r>
      <w:proofErr w:type="spellStart"/>
      <w:r w:rsidRPr="00A66B78">
        <w:rPr>
          <w:rFonts w:ascii="Courier New" w:eastAsia="Times New Roman" w:hAnsi="Courier New" w:cs="Courier New"/>
          <w:color w:val="CE9178"/>
          <w:sz w:val="21"/>
          <w:szCs w:val="21"/>
          <w:lang w:val="ru-RU" w:eastAsia="ru-RU"/>
        </w:rPr>
        <w:t>неунитарна</w:t>
      </w:r>
      <w:proofErr w:type="spellEnd"/>
      <w:r w:rsidRPr="00A66B78">
        <w:rPr>
          <w:rFonts w:ascii="Courier New" w:eastAsia="Times New Roman" w:hAnsi="Courier New" w:cs="Courier New"/>
          <w:color w:val="CE9178"/>
          <w:sz w:val="21"/>
          <w:szCs w:val="21"/>
          <w:lang w:eastAsia="ru-RU"/>
        </w:rPr>
        <w:t>: N=</w:t>
      </w:r>
      <w:r w:rsidRPr="00A66B78">
        <w:rPr>
          <w:rFonts w:ascii="Courier New" w:eastAsia="Times New Roman" w:hAnsi="Courier New" w:cs="Courier New"/>
          <w:color w:val="DCDCDC"/>
          <w:sz w:val="21"/>
          <w:szCs w:val="21"/>
          <w:lang w:eastAsia="ru-RU"/>
        </w:rPr>
        <w:t>{</w:t>
      </w:r>
      <w:r w:rsidRPr="00A66B78">
        <w:rPr>
          <w:rFonts w:ascii="Courier New" w:eastAsia="Times New Roman" w:hAnsi="Courier New" w:cs="Courier New"/>
          <w:color w:val="D4D4D4"/>
          <w:sz w:val="21"/>
          <w:szCs w:val="21"/>
          <w:lang w:eastAsia="ru-RU"/>
        </w:rPr>
        <w:t>N</w:t>
      </w:r>
      <w:r w:rsidRPr="00A66B78">
        <w:rPr>
          <w:rFonts w:ascii="Courier New" w:eastAsia="Times New Roman" w:hAnsi="Courier New" w:cs="Courier New"/>
          <w:color w:val="DCDCDC"/>
          <w:sz w:val="21"/>
          <w:szCs w:val="21"/>
          <w:lang w:eastAsia="ru-RU"/>
        </w:rPr>
        <w:t>}</w:t>
      </w:r>
      <w:r w:rsidRPr="00A66B78">
        <w:rPr>
          <w:rFonts w:ascii="Courier New" w:eastAsia="Times New Roman" w:hAnsi="Courier New" w:cs="Courier New"/>
          <w:color w:val="CE9178"/>
          <w:sz w:val="21"/>
          <w:szCs w:val="21"/>
          <w:lang w:eastAsia="ru-RU"/>
        </w:rPr>
        <w:t>, a=</w:t>
      </w:r>
      <w:r w:rsidRPr="00A66B78">
        <w:rPr>
          <w:rFonts w:ascii="Courier New" w:eastAsia="Times New Roman" w:hAnsi="Courier New" w:cs="Courier New"/>
          <w:color w:val="DCDCDC"/>
          <w:sz w:val="21"/>
          <w:szCs w:val="21"/>
          <w:lang w:eastAsia="ru-RU"/>
        </w:rPr>
        <w:t>{</w:t>
      </w:r>
      <w:r w:rsidRPr="00A66B78">
        <w:rPr>
          <w:rFonts w:ascii="Courier New" w:eastAsia="Times New Roman" w:hAnsi="Courier New" w:cs="Courier New"/>
          <w:color w:val="D4D4D4"/>
          <w:sz w:val="21"/>
          <w:szCs w:val="21"/>
          <w:lang w:eastAsia="ru-RU"/>
        </w:rPr>
        <w:t>a</w:t>
      </w:r>
      <w:r w:rsidRPr="00A66B78">
        <w:rPr>
          <w:rFonts w:ascii="Courier New" w:eastAsia="Times New Roman" w:hAnsi="Courier New" w:cs="Courier New"/>
          <w:color w:val="DCDCDC"/>
          <w:sz w:val="21"/>
          <w:szCs w:val="21"/>
          <w:lang w:eastAsia="ru-RU"/>
        </w:rPr>
        <w:t>}</w:t>
      </w:r>
      <w:r w:rsidRPr="00A66B78">
        <w:rPr>
          <w:rFonts w:ascii="Courier New" w:eastAsia="Times New Roman" w:hAnsi="Courier New" w:cs="Courier New"/>
          <w:color w:val="CE9178"/>
          <w:sz w:val="21"/>
          <w:szCs w:val="21"/>
          <w:lang w:eastAsia="ru-RU"/>
        </w:rPr>
        <w:t>, power=</w:t>
      </w:r>
      <w:r w:rsidRPr="00A66B78">
        <w:rPr>
          <w:rFonts w:ascii="Courier New" w:eastAsia="Times New Roman" w:hAnsi="Courier New" w:cs="Courier New"/>
          <w:color w:val="DCDCDC"/>
          <w:sz w:val="21"/>
          <w:szCs w:val="21"/>
          <w:lang w:eastAsia="ru-RU"/>
        </w:rPr>
        <w:t>{</w:t>
      </w:r>
      <w:r w:rsidRPr="00A66B78">
        <w:rPr>
          <w:rFonts w:ascii="Courier New" w:eastAsia="Times New Roman" w:hAnsi="Courier New" w:cs="Courier New"/>
          <w:color w:val="D4D4D4"/>
          <w:sz w:val="21"/>
          <w:szCs w:val="21"/>
          <w:lang w:eastAsia="ru-RU"/>
        </w:rPr>
        <w:t>power</w:t>
      </w:r>
      <w:r w:rsidRPr="00A66B78">
        <w:rPr>
          <w:rFonts w:ascii="Courier New" w:eastAsia="Times New Roman" w:hAnsi="Courier New" w:cs="Courier New"/>
          <w:color w:val="DCDCDC"/>
          <w:sz w:val="21"/>
          <w:szCs w:val="21"/>
          <w:lang w:eastAsia="ru-RU"/>
        </w:rPr>
        <w:t>}</w:t>
      </w:r>
      <w:r w:rsidRPr="00A66B78">
        <w:rPr>
          <w:rFonts w:ascii="Courier New" w:eastAsia="Times New Roman" w:hAnsi="Courier New" w:cs="Courier New"/>
          <w:color w:val="CE9178"/>
          <w:sz w:val="21"/>
          <w:szCs w:val="21"/>
          <w:lang w:eastAsia="ru-RU"/>
        </w:rPr>
        <w:t>"</w:t>
      </w:r>
      <w:r w:rsidRPr="00A66B78">
        <w:rPr>
          <w:rFonts w:ascii="Courier New" w:eastAsia="Times New Roman" w:hAnsi="Courier New" w:cs="Courier New"/>
          <w:color w:val="DCDCDC"/>
          <w:sz w:val="21"/>
          <w:szCs w:val="21"/>
          <w:lang w:eastAsia="ru-RU"/>
        </w:rPr>
        <w:t>)</w:t>
      </w:r>
    </w:p>
    <w:p w14:paraId="023C6D6B" w14:textId="77777777" w:rsidR="00A66B78" w:rsidRPr="00A66B78" w:rsidRDefault="00A66B78" w:rsidP="00A66B78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ru-RU"/>
        </w:rPr>
      </w:pPr>
    </w:p>
    <w:p w14:paraId="633E5E00" w14:textId="77777777" w:rsidR="00A66B78" w:rsidRPr="00A66B78" w:rsidRDefault="00A66B78" w:rsidP="00A66B78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ru-RU"/>
        </w:rPr>
      </w:pPr>
      <w:r w:rsidRPr="00A66B78">
        <w:rPr>
          <w:rFonts w:ascii="Courier New" w:eastAsia="Times New Roman" w:hAnsi="Courier New" w:cs="Courier New"/>
          <w:color w:val="D4D4D4"/>
          <w:sz w:val="21"/>
          <w:szCs w:val="21"/>
          <w:lang w:eastAsia="ru-RU"/>
        </w:rPr>
        <w:t xml:space="preserve">  gate = </w:t>
      </w:r>
      <w:proofErr w:type="spellStart"/>
      <w:proofErr w:type="gramStart"/>
      <w:r w:rsidRPr="00A66B78">
        <w:rPr>
          <w:rFonts w:ascii="Courier New" w:eastAsia="Times New Roman" w:hAnsi="Courier New" w:cs="Courier New"/>
          <w:color w:val="D4D4D4"/>
          <w:sz w:val="21"/>
          <w:szCs w:val="21"/>
          <w:lang w:eastAsia="ru-RU"/>
        </w:rPr>
        <w:t>qi.Operator</w:t>
      </w:r>
      <w:proofErr w:type="spellEnd"/>
      <w:r w:rsidRPr="00A66B78">
        <w:rPr>
          <w:rFonts w:ascii="Courier New" w:eastAsia="Times New Roman" w:hAnsi="Courier New" w:cs="Courier New"/>
          <w:color w:val="DCDCDC"/>
          <w:sz w:val="21"/>
          <w:szCs w:val="21"/>
          <w:lang w:eastAsia="ru-RU"/>
        </w:rPr>
        <w:t>(</w:t>
      </w:r>
      <w:proofErr w:type="spellStart"/>
      <w:r w:rsidRPr="00A66B78">
        <w:rPr>
          <w:rFonts w:ascii="Courier New" w:eastAsia="Times New Roman" w:hAnsi="Courier New" w:cs="Courier New"/>
          <w:color w:val="D4D4D4"/>
          <w:sz w:val="21"/>
          <w:szCs w:val="21"/>
          <w:lang w:eastAsia="ru-RU"/>
        </w:rPr>
        <w:t>U_matrix</w:t>
      </w:r>
      <w:proofErr w:type="spellEnd"/>
      <w:r w:rsidRPr="00A66B78">
        <w:rPr>
          <w:rFonts w:ascii="Courier New" w:eastAsia="Times New Roman" w:hAnsi="Courier New" w:cs="Courier New"/>
          <w:color w:val="DCDCDC"/>
          <w:sz w:val="21"/>
          <w:szCs w:val="21"/>
          <w:lang w:eastAsia="ru-RU"/>
        </w:rPr>
        <w:t>)</w:t>
      </w:r>
      <w:r w:rsidRPr="00A66B78">
        <w:rPr>
          <w:rFonts w:ascii="Courier New" w:eastAsia="Times New Roman" w:hAnsi="Courier New" w:cs="Courier New"/>
          <w:color w:val="D4D4D4"/>
          <w:sz w:val="21"/>
          <w:szCs w:val="21"/>
          <w:lang w:eastAsia="ru-RU"/>
        </w:rPr>
        <w:t>.</w:t>
      </w:r>
      <w:proofErr w:type="spellStart"/>
      <w:r w:rsidRPr="00A66B78">
        <w:rPr>
          <w:rFonts w:ascii="Courier New" w:eastAsia="Times New Roman" w:hAnsi="Courier New" w:cs="Courier New"/>
          <w:color w:val="D4D4D4"/>
          <w:sz w:val="21"/>
          <w:szCs w:val="21"/>
          <w:lang w:eastAsia="ru-RU"/>
        </w:rPr>
        <w:t>to</w:t>
      </w:r>
      <w:proofErr w:type="gramEnd"/>
      <w:r w:rsidRPr="00A66B78">
        <w:rPr>
          <w:rFonts w:ascii="Courier New" w:eastAsia="Times New Roman" w:hAnsi="Courier New" w:cs="Courier New"/>
          <w:color w:val="D4D4D4"/>
          <w:sz w:val="21"/>
          <w:szCs w:val="21"/>
          <w:lang w:eastAsia="ru-RU"/>
        </w:rPr>
        <w:t>_instruction</w:t>
      </w:r>
      <w:proofErr w:type="spellEnd"/>
      <w:r w:rsidRPr="00A66B78">
        <w:rPr>
          <w:rFonts w:ascii="Courier New" w:eastAsia="Times New Roman" w:hAnsi="Courier New" w:cs="Courier New"/>
          <w:color w:val="DCDCDC"/>
          <w:sz w:val="21"/>
          <w:szCs w:val="21"/>
          <w:lang w:eastAsia="ru-RU"/>
        </w:rPr>
        <w:t>()</w:t>
      </w:r>
    </w:p>
    <w:p w14:paraId="6AA90A11" w14:textId="77777777" w:rsidR="00A66B78" w:rsidRPr="00A66B78" w:rsidRDefault="00A66B78" w:rsidP="00A66B78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ru-RU"/>
        </w:rPr>
      </w:pPr>
      <w:r w:rsidRPr="00A66B78">
        <w:rPr>
          <w:rFonts w:ascii="Courier New" w:eastAsia="Times New Roman" w:hAnsi="Courier New" w:cs="Courier New"/>
          <w:color w:val="D4D4D4"/>
          <w:sz w:val="21"/>
          <w:szCs w:val="21"/>
          <w:lang w:eastAsia="ru-RU"/>
        </w:rPr>
        <w:t xml:space="preserve">  </w:t>
      </w:r>
      <w:proofErr w:type="spellStart"/>
      <w:proofErr w:type="gramStart"/>
      <w:r w:rsidRPr="00A66B78">
        <w:rPr>
          <w:rFonts w:ascii="Courier New" w:eastAsia="Times New Roman" w:hAnsi="Courier New" w:cs="Courier New"/>
          <w:color w:val="D4D4D4"/>
          <w:sz w:val="21"/>
          <w:szCs w:val="21"/>
          <w:lang w:eastAsia="ru-RU"/>
        </w:rPr>
        <w:t>gate.label</w:t>
      </w:r>
      <w:proofErr w:type="spellEnd"/>
      <w:proofErr w:type="gramEnd"/>
      <w:r w:rsidRPr="00A66B78">
        <w:rPr>
          <w:rFonts w:ascii="Courier New" w:eastAsia="Times New Roman" w:hAnsi="Courier New" w:cs="Courier New"/>
          <w:color w:val="D4D4D4"/>
          <w:sz w:val="21"/>
          <w:szCs w:val="21"/>
          <w:lang w:eastAsia="ru-RU"/>
        </w:rPr>
        <w:t xml:space="preserve"> = </w:t>
      </w:r>
      <w:proofErr w:type="spellStart"/>
      <w:r w:rsidRPr="00A66B78">
        <w:rPr>
          <w:rFonts w:ascii="Courier New" w:eastAsia="Times New Roman" w:hAnsi="Courier New" w:cs="Courier New"/>
          <w:color w:val="69A5D7"/>
          <w:sz w:val="21"/>
          <w:szCs w:val="21"/>
          <w:lang w:eastAsia="ru-RU"/>
        </w:rPr>
        <w:t>f</w:t>
      </w:r>
      <w:r w:rsidRPr="00A66B78">
        <w:rPr>
          <w:rFonts w:ascii="Courier New" w:eastAsia="Times New Roman" w:hAnsi="Courier New" w:cs="Courier New"/>
          <w:color w:val="CE9178"/>
          <w:sz w:val="21"/>
          <w:szCs w:val="21"/>
          <w:lang w:eastAsia="ru-RU"/>
        </w:rPr>
        <w:t>"U</w:t>
      </w:r>
      <w:proofErr w:type="spellEnd"/>
      <w:r w:rsidRPr="00A66B78">
        <w:rPr>
          <w:rFonts w:ascii="Courier New" w:eastAsia="Times New Roman" w:hAnsi="Courier New" w:cs="Courier New"/>
          <w:color w:val="CE9178"/>
          <w:sz w:val="21"/>
          <w:szCs w:val="21"/>
          <w:lang w:eastAsia="ru-RU"/>
        </w:rPr>
        <w:t>^</w:t>
      </w:r>
      <w:r w:rsidRPr="00A66B78">
        <w:rPr>
          <w:rFonts w:ascii="Courier New" w:eastAsia="Times New Roman" w:hAnsi="Courier New" w:cs="Courier New"/>
          <w:color w:val="DCDCDC"/>
          <w:sz w:val="21"/>
          <w:szCs w:val="21"/>
          <w:lang w:eastAsia="ru-RU"/>
        </w:rPr>
        <w:t>{</w:t>
      </w:r>
      <w:r w:rsidRPr="00A66B78">
        <w:rPr>
          <w:rFonts w:ascii="Courier New" w:eastAsia="Times New Roman" w:hAnsi="Courier New" w:cs="Courier New"/>
          <w:color w:val="D4D4D4"/>
          <w:sz w:val="21"/>
          <w:szCs w:val="21"/>
          <w:lang w:eastAsia="ru-RU"/>
        </w:rPr>
        <w:t>power</w:t>
      </w:r>
      <w:r w:rsidRPr="00A66B78">
        <w:rPr>
          <w:rFonts w:ascii="Courier New" w:eastAsia="Times New Roman" w:hAnsi="Courier New" w:cs="Courier New"/>
          <w:color w:val="DCDCDC"/>
          <w:sz w:val="21"/>
          <w:szCs w:val="21"/>
          <w:lang w:eastAsia="ru-RU"/>
        </w:rPr>
        <w:t>}</w:t>
      </w:r>
      <w:r w:rsidRPr="00A66B78">
        <w:rPr>
          <w:rFonts w:ascii="Courier New" w:eastAsia="Times New Roman" w:hAnsi="Courier New" w:cs="Courier New"/>
          <w:color w:val="CE9178"/>
          <w:sz w:val="21"/>
          <w:szCs w:val="21"/>
          <w:lang w:eastAsia="ru-RU"/>
        </w:rPr>
        <w:t>"</w:t>
      </w:r>
    </w:p>
    <w:p w14:paraId="71F42216" w14:textId="77777777" w:rsidR="00A66B78" w:rsidRPr="00A66B78" w:rsidRDefault="00A66B78" w:rsidP="00A66B78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ru-RU"/>
        </w:rPr>
      </w:pPr>
    </w:p>
    <w:p w14:paraId="3DCCA61F" w14:textId="77777777" w:rsidR="00A66B78" w:rsidRPr="00A66B78" w:rsidRDefault="00A66B78" w:rsidP="00A66B78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ru-RU"/>
        </w:rPr>
      </w:pPr>
      <w:r w:rsidRPr="00A66B78">
        <w:rPr>
          <w:rFonts w:ascii="Courier New" w:eastAsia="Times New Roman" w:hAnsi="Courier New" w:cs="Courier New"/>
          <w:color w:val="D4D4D4"/>
          <w:sz w:val="21"/>
          <w:szCs w:val="21"/>
          <w:lang w:eastAsia="ru-RU"/>
        </w:rPr>
        <w:t xml:space="preserve">  </w:t>
      </w:r>
      <w:r w:rsidRPr="00A66B78">
        <w:rPr>
          <w:rFonts w:ascii="Courier New" w:eastAsia="Times New Roman" w:hAnsi="Courier New" w:cs="Courier New"/>
          <w:color w:val="C99CC6"/>
          <w:sz w:val="21"/>
          <w:szCs w:val="21"/>
          <w:lang w:eastAsia="ru-RU"/>
        </w:rPr>
        <w:t>return</w:t>
      </w:r>
      <w:r w:rsidRPr="00A66B78">
        <w:rPr>
          <w:rFonts w:ascii="Courier New" w:eastAsia="Times New Roman" w:hAnsi="Courier New" w:cs="Courier New"/>
          <w:color w:val="D4D4D4"/>
          <w:sz w:val="21"/>
          <w:szCs w:val="21"/>
          <w:lang w:eastAsia="ru-RU"/>
        </w:rPr>
        <w:t xml:space="preserve"> gate</w:t>
      </w:r>
    </w:p>
    <w:p w14:paraId="6F0DBE1D" w14:textId="77777777" w:rsidR="00A66B78" w:rsidRPr="00A66B78" w:rsidRDefault="00A66B78" w:rsidP="00A66B78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ru-RU"/>
        </w:rPr>
      </w:pPr>
    </w:p>
    <w:p w14:paraId="7D4349FB" w14:textId="77777777" w:rsidR="00A66B78" w:rsidRPr="00A66B78" w:rsidRDefault="00A66B78" w:rsidP="00A66B78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ru-RU"/>
        </w:rPr>
      </w:pPr>
      <w:proofErr w:type="spellStart"/>
      <w:r w:rsidRPr="00A66B78">
        <w:rPr>
          <w:rFonts w:ascii="Courier New" w:eastAsia="Times New Roman" w:hAnsi="Courier New" w:cs="Courier New"/>
          <w:color w:val="69A5D7"/>
          <w:sz w:val="21"/>
          <w:szCs w:val="21"/>
          <w:lang w:eastAsia="ru-RU"/>
        </w:rPr>
        <w:t>def</w:t>
      </w:r>
      <w:proofErr w:type="spellEnd"/>
      <w:r w:rsidRPr="00A66B78">
        <w:rPr>
          <w:rFonts w:ascii="Courier New" w:eastAsia="Times New Roman" w:hAnsi="Courier New" w:cs="Courier New"/>
          <w:color w:val="D4D4D4"/>
          <w:sz w:val="21"/>
          <w:szCs w:val="21"/>
          <w:lang w:eastAsia="ru-RU"/>
        </w:rPr>
        <w:t xml:space="preserve"> </w:t>
      </w:r>
      <w:proofErr w:type="spellStart"/>
      <w:r w:rsidRPr="00A66B78">
        <w:rPr>
          <w:rFonts w:ascii="Courier New" w:eastAsia="Times New Roman" w:hAnsi="Courier New" w:cs="Courier New"/>
          <w:color w:val="DCDCAA"/>
          <w:sz w:val="21"/>
          <w:szCs w:val="21"/>
          <w:lang w:eastAsia="ru-RU"/>
        </w:rPr>
        <w:t>create_cU_</w:t>
      </w:r>
      <w:proofErr w:type="gramStart"/>
      <w:r w:rsidRPr="00A66B78">
        <w:rPr>
          <w:rFonts w:ascii="Courier New" w:eastAsia="Times New Roman" w:hAnsi="Courier New" w:cs="Courier New"/>
          <w:color w:val="DCDCAA"/>
          <w:sz w:val="21"/>
          <w:szCs w:val="21"/>
          <w:lang w:eastAsia="ru-RU"/>
        </w:rPr>
        <w:t>operator</w:t>
      </w:r>
      <w:proofErr w:type="spellEnd"/>
      <w:r w:rsidRPr="00A66B78">
        <w:rPr>
          <w:rFonts w:ascii="Courier New" w:eastAsia="Times New Roman" w:hAnsi="Courier New" w:cs="Courier New"/>
          <w:color w:val="D4D4D4"/>
          <w:sz w:val="21"/>
          <w:szCs w:val="21"/>
          <w:lang w:eastAsia="ru-RU"/>
        </w:rPr>
        <w:t>(</w:t>
      </w:r>
      <w:proofErr w:type="gramEnd"/>
      <w:r w:rsidRPr="00A66B78">
        <w:rPr>
          <w:rFonts w:ascii="Courier New" w:eastAsia="Times New Roman" w:hAnsi="Courier New" w:cs="Courier New"/>
          <w:color w:val="9CDCFE"/>
          <w:sz w:val="21"/>
          <w:szCs w:val="21"/>
          <w:lang w:eastAsia="ru-RU"/>
        </w:rPr>
        <w:t>a</w:t>
      </w:r>
      <w:r w:rsidRPr="00A66B78">
        <w:rPr>
          <w:rFonts w:ascii="Courier New" w:eastAsia="Times New Roman" w:hAnsi="Courier New" w:cs="Courier New"/>
          <w:color w:val="D4D4D4"/>
          <w:sz w:val="21"/>
          <w:szCs w:val="21"/>
          <w:lang w:eastAsia="ru-RU"/>
        </w:rPr>
        <w:t xml:space="preserve">, </w:t>
      </w:r>
      <w:r w:rsidRPr="00A66B78">
        <w:rPr>
          <w:rFonts w:ascii="Courier New" w:eastAsia="Times New Roman" w:hAnsi="Courier New" w:cs="Courier New"/>
          <w:color w:val="9CDCFE"/>
          <w:sz w:val="21"/>
          <w:szCs w:val="21"/>
          <w:lang w:eastAsia="ru-RU"/>
        </w:rPr>
        <w:t>power</w:t>
      </w:r>
      <w:r w:rsidRPr="00A66B78">
        <w:rPr>
          <w:rFonts w:ascii="Courier New" w:eastAsia="Times New Roman" w:hAnsi="Courier New" w:cs="Courier New"/>
          <w:color w:val="D4D4D4"/>
          <w:sz w:val="21"/>
          <w:szCs w:val="21"/>
          <w:lang w:eastAsia="ru-RU"/>
        </w:rPr>
        <w:t>=</w:t>
      </w:r>
      <w:r w:rsidRPr="00A66B78">
        <w:rPr>
          <w:rFonts w:ascii="Courier New" w:eastAsia="Times New Roman" w:hAnsi="Courier New" w:cs="Courier New"/>
          <w:color w:val="B5CEA8"/>
          <w:sz w:val="21"/>
          <w:szCs w:val="21"/>
          <w:lang w:eastAsia="ru-RU"/>
        </w:rPr>
        <w:t>1</w:t>
      </w:r>
      <w:r w:rsidRPr="00A66B78">
        <w:rPr>
          <w:rFonts w:ascii="Courier New" w:eastAsia="Times New Roman" w:hAnsi="Courier New" w:cs="Courier New"/>
          <w:color w:val="D4D4D4"/>
          <w:sz w:val="21"/>
          <w:szCs w:val="21"/>
          <w:lang w:eastAsia="ru-RU"/>
        </w:rPr>
        <w:t>)</w:t>
      </w:r>
      <w:r w:rsidRPr="00A66B78">
        <w:rPr>
          <w:rFonts w:ascii="Courier New" w:eastAsia="Times New Roman" w:hAnsi="Courier New" w:cs="Courier New"/>
          <w:color w:val="DCDCDC"/>
          <w:sz w:val="21"/>
          <w:szCs w:val="21"/>
          <w:lang w:eastAsia="ru-RU"/>
        </w:rPr>
        <w:t>:</w:t>
      </w:r>
    </w:p>
    <w:p w14:paraId="197A0E4F" w14:textId="77777777" w:rsidR="00A66B78" w:rsidRPr="00A66B78" w:rsidRDefault="00A66B78" w:rsidP="00A66B78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ru-RU" w:eastAsia="ru-RU"/>
        </w:rPr>
      </w:pPr>
      <w:r w:rsidRPr="00A66B78">
        <w:rPr>
          <w:rFonts w:ascii="Courier New" w:eastAsia="Times New Roman" w:hAnsi="Courier New" w:cs="Courier New"/>
          <w:color w:val="D4D4D4"/>
          <w:sz w:val="21"/>
          <w:szCs w:val="21"/>
          <w:lang w:eastAsia="ru-RU"/>
        </w:rPr>
        <w:t xml:space="preserve">  </w:t>
      </w:r>
      <w:r w:rsidRPr="00A66B78">
        <w:rPr>
          <w:rFonts w:ascii="Courier New" w:eastAsia="Times New Roman" w:hAnsi="Courier New" w:cs="Courier New"/>
          <w:color w:val="CE9178"/>
          <w:sz w:val="21"/>
          <w:szCs w:val="21"/>
          <w:lang w:val="ru-RU" w:eastAsia="ru-RU"/>
        </w:rPr>
        <w:t>"""</w:t>
      </w:r>
    </w:p>
    <w:p w14:paraId="7A83A45E" w14:textId="77777777" w:rsidR="00A66B78" w:rsidRPr="00A66B78" w:rsidRDefault="00A66B78" w:rsidP="00A66B78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ru-RU" w:eastAsia="ru-RU"/>
        </w:rPr>
      </w:pPr>
      <w:r w:rsidRPr="00A66B78">
        <w:rPr>
          <w:rFonts w:ascii="Courier New" w:eastAsia="Times New Roman" w:hAnsi="Courier New" w:cs="Courier New"/>
          <w:color w:val="CE9178"/>
          <w:sz w:val="21"/>
          <w:szCs w:val="21"/>
          <w:lang w:val="ru-RU" w:eastAsia="ru-RU"/>
        </w:rPr>
        <w:t xml:space="preserve">  Создает контролируемую версию оператора </w:t>
      </w:r>
      <w:proofErr w:type="spellStart"/>
      <w:r w:rsidRPr="00A66B78">
        <w:rPr>
          <w:rFonts w:ascii="Courier New" w:eastAsia="Times New Roman" w:hAnsi="Courier New" w:cs="Courier New"/>
          <w:color w:val="CE9178"/>
          <w:sz w:val="21"/>
          <w:szCs w:val="21"/>
          <w:lang w:val="ru-RU" w:eastAsia="ru-RU"/>
        </w:rPr>
        <w:t>U^power</w:t>
      </w:r>
      <w:proofErr w:type="spellEnd"/>
    </w:p>
    <w:p w14:paraId="2745A8C7" w14:textId="77777777" w:rsidR="00A66B78" w:rsidRPr="00A66B78" w:rsidRDefault="00A66B78" w:rsidP="00A66B78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ru-RU"/>
        </w:rPr>
      </w:pPr>
      <w:r w:rsidRPr="00A66B78">
        <w:rPr>
          <w:rFonts w:ascii="Courier New" w:eastAsia="Times New Roman" w:hAnsi="Courier New" w:cs="Courier New"/>
          <w:color w:val="CE9178"/>
          <w:sz w:val="21"/>
          <w:szCs w:val="21"/>
          <w:lang w:val="ru-RU" w:eastAsia="ru-RU"/>
        </w:rPr>
        <w:t xml:space="preserve">  </w:t>
      </w:r>
      <w:r w:rsidRPr="00A66B78">
        <w:rPr>
          <w:rFonts w:ascii="Courier New" w:eastAsia="Times New Roman" w:hAnsi="Courier New" w:cs="Courier New"/>
          <w:color w:val="CE9178"/>
          <w:sz w:val="21"/>
          <w:szCs w:val="21"/>
          <w:lang w:eastAsia="ru-RU"/>
        </w:rPr>
        <w:t>"""</w:t>
      </w:r>
    </w:p>
    <w:p w14:paraId="3668B33C" w14:textId="77777777" w:rsidR="00A66B78" w:rsidRPr="00A66B78" w:rsidRDefault="00A66B78" w:rsidP="00A66B78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ru-RU"/>
        </w:rPr>
      </w:pPr>
      <w:r w:rsidRPr="00A66B78">
        <w:rPr>
          <w:rFonts w:ascii="Courier New" w:eastAsia="Times New Roman" w:hAnsi="Courier New" w:cs="Courier New"/>
          <w:color w:val="D4D4D4"/>
          <w:sz w:val="21"/>
          <w:szCs w:val="21"/>
          <w:lang w:eastAsia="ru-RU"/>
        </w:rPr>
        <w:t xml:space="preserve">  </w:t>
      </w:r>
      <w:proofErr w:type="spellStart"/>
      <w:r w:rsidRPr="00A66B78">
        <w:rPr>
          <w:rFonts w:ascii="Courier New" w:eastAsia="Times New Roman" w:hAnsi="Courier New" w:cs="Courier New"/>
          <w:color w:val="D4D4D4"/>
          <w:sz w:val="21"/>
          <w:szCs w:val="21"/>
          <w:lang w:eastAsia="ru-RU"/>
        </w:rPr>
        <w:t>c_U</w:t>
      </w:r>
      <w:proofErr w:type="spellEnd"/>
      <w:r w:rsidRPr="00A66B78">
        <w:rPr>
          <w:rFonts w:ascii="Courier New" w:eastAsia="Times New Roman" w:hAnsi="Courier New" w:cs="Courier New"/>
          <w:color w:val="D4D4D4"/>
          <w:sz w:val="21"/>
          <w:szCs w:val="21"/>
          <w:lang w:eastAsia="ru-RU"/>
        </w:rPr>
        <w:t xml:space="preserve"> = </w:t>
      </w:r>
      <w:proofErr w:type="spellStart"/>
      <w:r w:rsidRPr="00A66B78">
        <w:rPr>
          <w:rFonts w:ascii="Courier New" w:eastAsia="Times New Roman" w:hAnsi="Courier New" w:cs="Courier New"/>
          <w:color w:val="D4D4D4"/>
          <w:sz w:val="21"/>
          <w:szCs w:val="21"/>
          <w:lang w:eastAsia="ru-RU"/>
        </w:rPr>
        <w:t>create_U_</w:t>
      </w:r>
      <w:proofErr w:type="gramStart"/>
      <w:r w:rsidRPr="00A66B78">
        <w:rPr>
          <w:rFonts w:ascii="Courier New" w:eastAsia="Times New Roman" w:hAnsi="Courier New" w:cs="Courier New"/>
          <w:color w:val="D4D4D4"/>
          <w:sz w:val="21"/>
          <w:szCs w:val="21"/>
          <w:lang w:eastAsia="ru-RU"/>
        </w:rPr>
        <w:t>operator</w:t>
      </w:r>
      <w:proofErr w:type="spellEnd"/>
      <w:r w:rsidRPr="00A66B78">
        <w:rPr>
          <w:rFonts w:ascii="Courier New" w:eastAsia="Times New Roman" w:hAnsi="Courier New" w:cs="Courier New"/>
          <w:color w:val="DCDCDC"/>
          <w:sz w:val="21"/>
          <w:szCs w:val="21"/>
          <w:lang w:eastAsia="ru-RU"/>
        </w:rPr>
        <w:t>(</w:t>
      </w:r>
      <w:proofErr w:type="gramEnd"/>
      <w:r w:rsidRPr="00A66B78">
        <w:rPr>
          <w:rFonts w:ascii="Courier New" w:eastAsia="Times New Roman" w:hAnsi="Courier New" w:cs="Courier New"/>
          <w:color w:val="D4D4D4"/>
          <w:sz w:val="21"/>
          <w:szCs w:val="21"/>
          <w:lang w:eastAsia="ru-RU"/>
        </w:rPr>
        <w:t>N</w:t>
      </w:r>
      <w:r w:rsidRPr="00A66B78">
        <w:rPr>
          <w:rFonts w:ascii="Courier New" w:eastAsia="Times New Roman" w:hAnsi="Courier New" w:cs="Courier New"/>
          <w:color w:val="DCDCDC"/>
          <w:sz w:val="21"/>
          <w:szCs w:val="21"/>
          <w:lang w:eastAsia="ru-RU"/>
        </w:rPr>
        <w:t>,</w:t>
      </w:r>
      <w:r w:rsidRPr="00A66B78">
        <w:rPr>
          <w:rFonts w:ascii="Courier New" w:eastAsia="Times New Roman" w:hAnsi="Courier New" w:cs="Courier New"/>
          <w:color w:val="D4D4D4"/>
          <w:sz w:val="21"/>
          <w:szCs w:val="21"/>
          <w:lang w:eastAsia="ru-RU"/>
        </w:rPr>
        <w:t xml:space="preserve"> a</w:t>
      </w:r>
      <w:r w:rsidRPr="00A66B78">
        <w:rPr>
          <w:rFonts w:ascii="Courier New" w:eastAsia="Times New Roman" w:hAnsi="Courier New" w:cs="Courier New"/>
          <w:color w:val="DCDCDC"/>
          <w:sz w:val="21"/>
          <w:szCs w:val="21"/>
          <w:lang w:eastAsia="ru-RU"/>
        </w:rPr>
        <w:t>,</w:t>
      </w:r>
      <w:r w:rsidRPr="00A66B78">
        <w:rPr>
          <w:rFonts w:ascii="Courier New" w:eastAsia="Times New Roman" w:hAnsi="Courier New" w:cs="Courier New"/>
          <w:color w:val="D4D4D4"/>
          <w:sz w:val="21"/>
          <w:szCs w:val="21"/>
          <w:lang w:eastAsia="ru-RU"/>
        </w:rPr>
        <w:t xml:space="preserve"> power</w:t>
      </w:r>
      <w:r w:rsidRPr="00A66B78">
        <w:rPr>
          <w:rFonts w:ascii="Courier New" w:eastAsia="Times New Roman" w:hAnsi="Courier New" w:cs="Courier New"/>
          <w:color w:val="DCDCDC"/>
          <w:sz w:val="21"/>
          <w:szCs w:val="21"/>
          <w:lang w:eastAsia="ru-RU"/>
        </w:rPr>
        <w:t>)</w:t>
      </w:r>
      <w:r w:rsidRPr="00A66B78">
        <w:rPr>
          <w:rFonts w:ascii="Courier New" w:eastAsia="Times New Roman" w:hAnsi="Courier New" w:cs="Courier New"/>
          <w:color w:val="D4D4D4"/>
          <w:sz w:val="21"/>
          <w:szCs w:val="21"/>
          <w:lang w:eastAsia="ru-RU"/>
        </w:rPr>
        <w:t>.control</w:t>
      </w:r>
      <w:r w:rsidRPr="00A66B78">
        <w:rPr>
          <w:rFonts w:ascii="Courier New" w:eastAsia="Times New Roman" w:hAnsi="Courier New" w:cs="Courier New"/>
          <w:color w:val="DCDCDC"/>
          <w:sz w:val="21"/>
          <w:szCs w:val="21"/>
          <w:lang w:eastAsia="ru-RU"/>
        </w:rPr>
        <w:t>(</w:t>
      </w:r>
      <w:r w:rsidRPr="00A66B78">
        <w:rPr>
          <w:rFonts w:ascii="Courier New" w:eastAsia="Times New Roman" w:hAnsi="Courier New" w:cs="Courier New"/>
          <w:color w:val="B5CEA8"/>
          <w:sz w:val="21"/>
          <w:szCs w:val="21"/>
          <w:lang w:eastAsia="ru-RU"/>
        </w:rPr>
        <w:t>1</w:t>
      </w:r>
      <w:r w:rsidRPr="00A66B78">
        <w:rPr>
          <w:rFonts w:ascii="Courier New" w:eastAsia="Times New Roman" w:hAnsi="Courier New" w:cs="Courier New"/>
          <w:color w:val="DCDCDC"/>
          <w:sz w:val="21"/>
          <w:szCs w:val="21"/>
          <w:lang w:eastAsia="ru-RU"/>
        </w:rPr>
        <w:t>)</w:t>
      </w:r>
    </w:p>
    <w:p w14:paraId="0C60EAE0" w14:textId="4CE48D9A" w:rsidR="00A66B78" w:rsidRPr="00A66B78" w:rsidRDefault="00A66B78" w:rsidP="00A66B78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ru-RU" w:eastAsia="ru-RU"/>
        </w:rPr>
      </w:pPr>
      <w:r w:rsidRPr="00A66B78">
        <w:rPr>
          <w:rFonts w:ascii="Courier New" w:eastAsia="Times New Roman" w:hAnsi="Courier New" w:cs="Courier New"/>
          <w:color w:val="D4D4D4"/>
          <w:sz w:val="21"/>
          <w:szCs w:val="21"/>
          <w:lang w:eastAsia="ru-RU"/>
        </w:rPr>
        <w:t xml:space="preserve">  </w:t>
      </w:r>
      <w:r w:rsidRPr="00A66B78">
        <w:rPr>
          <w:rFonts w:ascii="Courier New" w:eastAsia="Times New Roman" w:hAnsi="Courier New" w:cs="Courier New"/>
          <w:color w:val="C99CC6"/>
          <w:sz w:val="21"/>
          <w:szCs w:val="21"/>
          <w:lang w:val="ru-RU" w:eastAsia="ru-RU"/>
        </w:rPr>
        <w:t>return</w:t>
      </w:r>
      <w:r w:rsidRPr="00A66B78">
        <w:rPr>
          <w:rFonts w:ascii="Courier New" w:eastAsia="Times New Roman" w:hAnsi="Courier New" w:cs="Courier New"/>
          <w:color w:val="D4D4D4"/>
          <w:sz w:val="21"/>
          <w:szCs w:val="21"/>
          <w:lang w:val="ru-RU" w:eastAsia="ru-RU"/>
        </w:rPr>
        <w:t xml:space="preserve"> </w:t>
      </w:r>
      <w:proofErr w:type="spellStart"/>
      <w:r w:rsidRPr="00A66B78">
        <w:rPr>
          <w:rFonts w:ascii="Courier New" w:eastAsia="Times New Roman" w:hAnsi="Courier New" w:cs="Courier New"/>
          <w:color w:val="D4D4D4"/>
          <w:sz w:val="21"/>
          <w:szCs w:val="21"/>
          <w:lang w:val="ru-RU" w:eastAsia="ru-RU"/>
        </w:rPr>
        <w:t>c_U</w:t>
      </w:r>
      <w:proofErr w:type="spellEnd"/>
    </w:p>
    <w:p w14:paraId="15743890" w14:textId="77777777" w:rsidR="0009703C" w:rsidRPr="0009703C" w:rsidRDefault="0009703C" w:rsidP="0009703C">
      <w:pPr>
        <w:pStyle w:val="21"/>
        <w:rPr>
          <w:rFonts w:ascii="Times New Roman" w:hAnsi="Times New Roman" w:cs="Times New Roman"/>
          <w:sz w:val="28"/>
          <w:szCs w:val="28"/>
          <w:lang w:val="ru-RU"/>
        </w:rPr>
      </w:pPr>
      <w:r w:rsidRPr="0009703C">
        <w:rPr>
          <w:rFonts w:ascii="Times New Roman" w:hAnsi="Times New Roman" w:cs="Times New Roman"/>
          <w:sz w:val="28"/>
          <w:szCs w:val="28"/>
          <w:lang w:val="ru-RU"/>
        </w:rPr>
        <w:t xml:space="preserve">Результаты тестирования оператора </w:t>
      </w:r>
      <w:r w:rsidRPr="0009703C">
        <w:rPr>
          <w:rFonts w:ascii="Times New Roman" w:hAnsi="Times New Roman" w:cs="Times New Roman"/>
          <w:sz w:val="28"/>
          <w:szCs w:val="28"/>
        </w:rPr>
        <w:t>U</w:t>
      </w:r>
      <w:r w:rsidRPr="0009703C">
        <w:rPr>
          <w:rFonts w:ascii="Times New Roman" w:hAnsi="Times New Roman" w:cs="Times New Roman"/>
          <w:sz w:val="28"/>
          <w:szCs w:val="28"/>
          <w:lang w:val="ru-RU"/>
        </w:rPr>
        <w:t xml:space="preserve"> и </w:t>
      </w:r>
      <w:r w:rsidRPr="0009703C">
        <w:rPr>
          <w:rFonts w:ascii="Times New Roman" w:hAnsi="Times New Roman" w:cs="Times New Roman"/>
          <w:sz w:val="28"/>
          <w:szCs w:val="28"/>
        </w:rPr>
        <w:t>cU</w:t>
      </w:r>
    </w:p>
    <w:p w14:paraId="1E61571F" w14:textId="77777777" w:rsidR="00A66B78" w:rsidRDefault="0009703C" w:rsidP="0009703C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09703C">
        <w:rPr>
          <w:rFonts w:ascii="Times New Roman" w:hAnsi="Times New Roman" w:cs="Times New Roman"/>
          <w:sz w:val="28"/>
          <w:szCs w:val="28"/>
          <w:lang w:val="ru-RU"/>
        </w:rPr>
        <w:t xml:space="preserve">Тестирование оператора </w:t>
      </w:r>
      <w:r w:rsidRPr="0009703C">
        <w:rPr>
          <w:rFonts w:ascii="Times New Roman" w:hAnsi="Times New Roman" w:cs="Times New Roman"/>
          <w:sz w:val="28"/>
          <w:szCs w:val="28"/>
        </w:rPr>
        <w:t>U</w:t>
      </w:r>
      <w:r w:rsidRPr="0009703C">
        <w:rPr>
          <w:rFonts w:ascii="Times New Roman" w:hAnsi="Times New Roman" w:cs="Times New Roman"/>
          <w:sz w:val="28"/>
          <w:szCs w:val="28"/>
          <w:lang w:val="ru-RU"/>
        </w:rPr>
        <w:t>¹ для входного состояния |4</w:t>
      </w:r>
      <w:r w:rsidRPr="0009703C">
        <w:rPr>
          <w:rFonts w:ascii="Cambria Math" w:hAnsi="Cambria Math" w:cs="Cambria Math"/>
          <w:sz w:val="28"/>
          <w:szCs w:val="28"/>
        </w:rPr>
        <w:t>⟩</w:t>
      </w:r>
      <w:r w:rsidRPr="0009703C">
        <w:rPr>
          <w:rFonts w:ascii="Times New Roman" w:hAnsi="Times New Roman" w:cs="Times New Roman"/>
          <w:sz w:val="28"/>
          <w:szCs w:val="28"/>
          <w:lang w:val="ru-RU"/>
        </w:rPr>
        <w:t xml:space="preserve"> дало следующий результат:</w:t>
      </w:r>
      <w:r w:rsidRPr="0009703C">
        <w:rPr>
          <w:rFonts w:ascii="Times New Roman" w:hAnsi="Times New Roman" w:cs="Times New Roman"/>
          <w:sz w:val="28"/>
          <w:szCs w:val="28"/>
          <w:lang w:val="ru-RU"/>
        </w:rPr>
        <w:br/>
        <w:t>Результаты измерений: {'01000': 1024}</w:t>
      </w:r>
    </w:p>
    <w:p w14:paraId="6F5386B9" w14:textId="77777777" w:rsidR="00A66B78" w:rsidRDefault="00A66B78" w:rsidP="0009703C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A66B78">
        <w:rPr>
          <w:rFonts w:ascii="Times New Roman" w:hAnsi="Times New Roman" w:cs="Times New Roman"/>
          <w:sz w:val="28"/>
          <w:szCs w:val="28"/>
          <w:lang w:val="ru-RU"/>
        </w:rPr>
        <w:lastRenderedPageBreak/>
        <w:drawing>
          <wp:inline distT="0" distB="0" distL="0" distR="0" wp14:anchorId="238B064C" wp14:editId="277D6229">
            <wp:extent cx="4258269" cy="3448531"/>
            <wp:effectExtent l="0" t="0" r="952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258269" cy="3448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9703C" w:rsidRPr="0009703C">
        <w:rPr>
          <w:rFonts w:ascii="Times New Roman" w:hAnsi="Times New Roman" w:cs="Times New Roman"/>
          <w:sz w:val="28"/>
          <w:szCs w:val="28"/>
          <w:lang w:val="ru-RU"/>
        </w:rPr>
        <w:br/>
        <w:t>Двоичное: 01000 → Десятичное: 8</w:t>
      </w:r>
      <w:r w:rsidR="0009703C" w:rsidRPr="0009703C">
        <w:rPr>
          <w:rFonts w:ascii="Times New Roman" w:hAnsi="Times New Roman" w:cs="Times New Roman"/>
          <w:sz w:val="28"/>
          <w:szCs w:val="28"/>
          <w:lang w:val="ru-RU"/>
        </w:rPr>
        <w:br/>
        <w:t>Ожидалось значение 8, что полностью совпадает с результатом моделирования.</w:t>
      </w:r>
      <w:r w:rsidR="0009703C" w:rsidRPr="0009703C">
        <w:rPr>
          <w:rFonts w:ascii="Times New Roman" w:hAnsi="Times New Roman" w:cs="Times New Roman"/>
          <w:sz w:val="28"/>
          <w:szCs w:val="28"/>
          <w:lang w:val="ru-RU"/>
        </w:rPr>
        <w:br/>
      </w:r>
      <w:r w:rsidR="0009703C" w:rsidRPr="0009703C">
        <w:rPr>
          <w:rFonts w:ascii="Times New Roman" w:hAnsi="Times New Roman" w:cs="Times New Roman"/>
          <w:sz w:val="28"/>
          <w:szCs w:val="28"/>
          <w:lang w:val="ru-RU"/>
        </w:rPr>
        <w:br/>
        <w:t xml:space="preserve">Тестирование оператора </w:t>
      </w:r>
      <w:r w:rsidR="0009703C" w:rsidRPr="0009703C">
        <w:rPr>
          <w:rFonts w:ascii="Times New Roman" w:hAnsi="Times New Roman" w:cs="Times New Roman"/>
          <w:sz w:val="28"/>
          <w:szCs w:val="28"/>
        </w:rPr>
        <w:t>U</w:t>
      </w:r>
      <w:r w:rsidR="0009703C" w:rsidRPr="0009703C">
        <w:rPr>
          <w:rFonts w:ascii="Times New Roman" w:hAnsi="Times New Roman" w:cs="Times New Roman"/>
          <w:sz w:val="28"/>
          <w:szCs w:val="28"/>
          <w:lang w:val="ru-RU"/>
        </w:rPr>
        <w:t>²:</w:t>
      </w:r>
      <w:r w:rsidR="0009703C" w:rsidRPr="0009703C">
        <w:rPr>
          <w:rFonts w:ascii="Times New Roman" w:hAnsi="Times New Roman" w:cs="Times New Roman"/>
          <w:sz w:val="28"/>
          <w:szCs w:val="28"/>
          <w:lang w:val="ru-RU"/>
        </w:rPr>
        <w:br/>
        <w:t>Результаты измерений: {'10000': 1024}</w:t>
      </w:r>
    </w:p>
    <w:p w14:paraId="26AAA09D" w14:textId="68E1C326" w:rsidR="0009703C" w:rsidRPr="0009703C" w:rsidRDefault="00A66B78" w:rsidP="0009703C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A66B78">
        <w:rPr>
          <w:rFonts w:ascii="Times New Roman" w:hAnsi="Times New Roman" w:cs="Times New Roman"/>
          <w:sz w:val="28"/>
          <w:szCs w:val="28"/>
          <w:lang w:val="ru-RU"/>
        </w:rPr>
        <w:lastRenderedPageBreak/>
        <w:drawing>
          <wp:inline distT="0" distB="0" distL="0" distR="0" wp14:anchorId="38088915" wp14:editId="3A7FC345">
            <wp:extent cx="4182059" cy="3477110"/>
            <wp:effectExtent l="0" t="0" r="952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182059" cy="3477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9703C" w:rsidRPr="0009703C">
        <w:rPr>
          <w:rFonts w:ascii="Times New Roman" w:hAnsi="Times New Roman" w:cs="Times New Roman"/>
          <w:sz w:val="28"/>
          <w:szCs w:val="28"/>
          <w:lang w:val="ru-RU"/>
        </w:rPr>
        <w:br/>
        <w:t>Двоичное: 10000 → Десятичное: 16</w:t>
      </w:r>
      <w:r w:rsidR="0009703C" w:rsidRPr="0009703C">
        <w:rPr>
          <w:rFonts w:ascii="Times New Roman" w:hAnsi="Times New Roman" w:cs="Times New Roman"/>
          <w:sz w:val="28"/>
          <w:szCs w:val="28"/>
          <w:lang w:val="ru-RU"/>
        </w:rPr>
        <w:br/>
        <w:t>Полученный результат полностью соответствует ожидаемому значению.</w:t>
      </w:r>
    </w:p>
    <w:p w14:paraId="7AE078A1" w14:textId="77777777" w:rsidR="0009703C" w:rsidRPr="00A66B78" w:rsidRDefault="0009703C" w:rsidP="0009703C">
      <w:pPr>
        <w:pStyle w:val="21"/>
        <w:rPr>
          <w:rFonts w:ascii="Times New Roman" w:hAnsi="Times New Roman" w:cs="Times New Roman"/>
          <w:sz w:val="28"/>
          <w:szCs w:val="28"/>
          <w:lang w:val="ru-RU"/>
        </w:rPr>
      </w:pPr>
      <w:r w:rsidRPr="00A66B78">
        <w:rPr>
          <w:rFonts w:ascii="Times New Roman" w:hAnsi="Times New Roman" w:cs="Times New Roman"/>
          <w:sz w:val="28"/>
          <w:szCs w:val="28"/>
          <w:lang w:val="ru-RU"/>
        </w:rPr>
        <w:t>Результаты квантовой части алгоритма</w:t>
      </w:r>
    </w:p>
    <w:p w14:paraId="2153C8D8" w14:textId="77777777" w:rsidR="00A66B78" w:rsidRDefault="0009703C" w:rsidP="0009703C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09703C">
        <w:rPr>
          <w:rFonts w:ascii="Times New Roman" w:hAnsi="Times New Roman" w:cs="Times New Roman"/>
          <w:sz w:val="28"/>
          <w:szCs w:val="28"/>
          <w:lang w:val="ru-RU"/>
        </w:rPr>
        <w:t xml:space="preserve">После применения управляемых операторов </w:t>
      </w:r>
      <w:r w:rsidRPr="0009703C">
        <w:rPr>
          <w:rFonts w:ascii="Times New Roman" w:hAnsi="Times New Roman" w:cs="Times New Roman"/>
          <w:sz w:val="28"/>
          <w:szCs w:val="28"/>
        </w:rPr>
        <w:t>U</w:t>
      </w:r>
      <w:r w:rsidRPr="0009703C">
        <w:rPr>
          <w:rFonts w:ascii="Times New Roman" w:hAnsi="Times New Roman" w:cs="Times New Roman"/>
          <w:sz w:val="28"/>
          <w:szCs w:val="28"/>
          <w:lang w:val="ru-RU"/>
        </w:rPr>
        <w:t>^{2^</w:t>
      </w:r>
      <w:r w:rsidRPr="0009703C">
        <w:rPr>
          <w:rFonts w:ascii="Times New Roman" w:hAnsi="Times New Roman" w:cs="Times New Roman"/>
          <w:sz w:val="28"/>
          <w:szCs w:val="28"/>
        </w:rPr>
        <w:t>j</w:t>
      </w:r>
      <w:r w:rsidRPr="0009703C">
        <w:rPr>
          <w:rFonts w:ascii="Times New Roman" w:hAnsi="Times New Roman" w:cs="Times New Roman"/>
          <w:sz w:val="28"/>
          <w:szCs w:val="28"/>
          <w:lang w:val="ru-RU"/>
        </w:rPr>
        <w:t>} и обратного квантового преобразования Фурье были получены следующие результаты измерений фазового регистра:</w:t>
      </w:r>
    </w:p>
    <w:p w14:paraId="1080B147" w14:textId="282A57E8" w:rsidR="0009703C" w:rsidRPr="00A66B78" w:rsidRDefault="00A66B78" w:rsidP="0009703C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A66B78">
        <w:rPr>
          <w:rFonts w:ascii="Times New Roman" w:hAnsi="Times New Roman" w:cs="Times New Roman"/>
          <w:sz w:val="28"/>
          <w:szCs w:val="28"/>
          <w:lang w:val="ru-RU"/>
        </w:rPr>
        <w:lastRenderedPageBreak/>
        <w:drawing>
          <wp:inline distT="0" distB="0" distL="0" distR="0" wp14:anchorId="21A3116F" wp14:editId="0C9574E4">
            <wp:extent cx="5486400" cy="4389120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389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9703C" w:rsidRPr="0009703C">
        <w:rPr>
          <w:rFonts w:ascii="Times New Roman" w:hAnsi="Times New Roman" w:cs="Times New Roman"/>
          <w:sz w:val="28"/>
          <w:szCs w:val="28"/>
          <w:lang w:val="ru-RU"/>
        </w:rPr>
        <w:br/>
      </w:r>
      <w:r w:rsidR="0009703C" w:rsidRPr="0009703C">
        <w:rPr>
          <w:rFonts w:ascii="Times New Roman" w:hAnsi="Times New Roman" w:cs="Times New Roman"/>
          <w:sz w:val="28"/>
          <w:szCs w:val="28"/>
          <w:lang w:val="ru-RU"/>
        </w:rPr>
        <w:br/>
      </w:r>
      <w:r w:rsidRPr="00A66B78">
        <w:rPr>
          <w:rFonts w:ascii="Times New Roman" w:hAnsi="Times New Roman" w:cs="Times New Roman"/>
          <w:sz w:val="28"/>
          <w:szCs w:val="28"/>
          <w:lang w:val="ru-RU"/>
        </w:rPr>
        <w:t>{'00000': 482, '01000': 491, '10000': 536, '11000': 491}</w:t>
      </w:r>
    </w:p>
    <w:p w14:paraId="341D9CC7" w14:textId="77777777" w:rsidR="0009703C" w:rsidRPr="0009703C" w:rsidRDefault="0009703C" w:rsidP="0009703C">
      <w:pPr>
        <w:pStyle w:val="21"/>
        <w:rPr>
          <w:rFonts w:ascii="Times New Roman" w:hAnsi="Times New Roman" w:cs="Times New Roman"/>
          <w:sz w:val="28"/>
          <w:szCs w:val="28"/>
          <w:lang w:val="ru-RU"/>
        </w:rPr>
      </w:pPr>
      <w:r w:rsidRPr="0009703C">
        <w:rPr>
          <w:rFonts w:ascii="Times New Roman" w:hAnsi="Times New Roman" w:cs="Times New Roman"/>
          <w:sz w:val="28"/>
          <w:szCs w:val="28"/>
          <w:lang w:val="ru-RU"/>
        </w:rPr>
        <w:t>Определение периода и факторизация</w:t>
      </w:r>
    </w:p>
    <w:p w14:paraId="4150EBAD" w14:textId="77777777" w:rsidR="00A66B78" w:rsidRDefault="0009703C" w:rsidP="0009703C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09703C">
        <w:rPr>
          <w:rFonts w:ascii="Times New Roman" w:hAnsi="Times New Roman" w:cs="Times New Roman"/>
          <w:sz w:val="28"/>
          <w:szCs w:val="28"/>
          <w:lang w:val="ru-RU"/>
        </w:rPr>
        <w:t xml:space="preserve">Для нахождения периода использовался метод непрерывных дробей. </w:t>
      </w:r>
    </w:p>
    <w:p w14:paraId="252B5EEC" w14:textId="77777777" w:rsidR="00A66B78" w:rsidRPr="00A66B78" w:rsidRDefault="00A66B78" w:rsidP="00A66B78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ru-RU"/>
        </w:rPr>
      </w:pPr>
      <w:r w:rsidRPr="00A66B78">
        <w:rPr>
          <w:rFonts w:ascii="Courier New" w:eastAsia="Times New Roman" w:hAnsi="Courier New" w:cs="Courier New"/>
          <w:color w:val="C99CC6"/>
          <w:sz w:val="21"/>
          <w:szCs w:val="21"/>
          <w:lang w:eastAsia="ru-RU"/>
        </w:rPr>
        <w:t>from</w:t>
      </w:r>
      <w:r w:rsidRPr="00A66B78">
        <w:rPr>
          <w:rFonts w:ascii="Courier New" w:eastAsia="Times New Roman" w:hAnsi="Courier New" w:cs="Courier New"/>
          <w:color w:val="D4D4D4"/>
          <w:sz w:val="21"/>
          <w:szCs w:val="21"/>
          <w:lang w:eastAsia="ru-RU"/>
        </w:rPr>
        <w:t xml:space="preserve"> fractions </w:t>
      </w:r>
      <w:r w:rsidRPr="00A66B78">
        <w:rPr>
          <w:rFonts w:ascii="Courier New" w:eastAsia="Times New Roman" w:hAnsi="Courier New" w:cs="Courier New"/>
          <w:color w:val="C99CC6"/>
          <w:sz w:val="21"/>
          <w:szCs w:val="21"/>
          <w:lang w:eastAsia="ru-RU"/>
        </w:rPr>
        <w:t>import</w:t>
      </w:r>
      <w:r w:rsidRPr="00A66B78">
        <w:rPr>
          <w:rFonts w:ascii="Courier New" w:eastAsia="Times New Roman" w:hAnsi="Courier New" w:cs="Courier New"/>
          <w:color w:val="D4D4D4"/>
          <w:sz w:val="21"/>
          <w:szCs w:val="21"/>
          <w:lang w:eastAsia="ru-RU"/>
        </w:rPr>
        <w:t xml:space="preserve"> Fraction</w:t>
      </w:r>
    </w:p>
    <w:p w14:paraId="0BE547FF" w14:textId="77777777" w:rsidR="00A66B78" w:rsidRPr="00A66B78" w:rsidRDefault="00A66B78" w:rsidP="00A66B78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ru-RU"/>
        </w:rPr>
      </w:pPr>
      <w:proofErr w:type="spellStart"/>
      <w:r w:rsidRPr="00A66B78">
        <w:rPr>
          <w:rFonts w:ascii="Courier New" w:eastAsia="Times New Roman" w:hAnsi="Courier New" w:cs="Courier New"/>
          <w:color w:val="69A5D7"/>
          <w:sz w:val="21"/>
          <w:szCs w:val="21"/>
          <w:lang w:eastAsia="ru-RU"/>
        </w:rPr>
        <w:t>def</w:t>
      </w:r>
      <w:proofErr w:type="spellEnd"/>
      <w:r w:rsidRPr="00A66B78">
        <w:rPr>
          <w:rFonts w:ascii="Courier New" w:eastAsia="Times New Roman" w:hAnsi="Courier New" w:cs="Courier New"/>
          <w:color w:val="D4D4D4"/>
          <w:sz w:val="21"/>
          <w:szCs w:val="21"/>
          <w:lang w:eastAsia="ru-RU"/>
        </w:rPr>
        <w:t xml:space="preserve"> </w:t>
      </w:r>
      <w:proofErr w:type="spellStart"/>
      <w:r w:rsidRPr="00A66B78">
        <w:rPr>
          <w:rFonts w:ascii="Courier New" w:eastAsia="Times New Roman" w:hAnsi="Courier New" w:cs="Courier New"/>
          <w:color w:val="DCDCAA"/>
          <w:sz w:val="21"/>
          <w:szCs w:val="21"/>
          <w:lang w:eastAsia="ru-RU"/>
        </w:rPr>
        <w:t>getR</w:t>
      </w:r>
      <w:proofErr w:type="spellEnd"/>
      <w:r w:rsidRPr="00A66B78">
        <w:rPr>
          <w:rFonts w:ascii="Courier New" w:eastAsia="Times New Roman" w:hAnsi="Courier New" w:cs="Courier New"/>
          <w:color w:val="D4D4D4"/>
          <w:sz w:val="21"/>
          <w:szCs w:val="21"/>
          <w:lang w:eastAsia="ru-RU"/>
        </w:rPr>
        <w:t>(</w:t>
      </w:r>
      <w:r w:rsidRPr="00A66B78">
        <w:rPr>
          <w:rFonts w:ascii="Courier New" w:eastAsia="Times New Roman" w:hAnsi="Courier New" w:cs="Courier New"/>
          <w:color w:val="9CDCFE"/>
          <w:sz w:val="21"/>
          <w:szCs w:val="21"/>
          <w:lang w:eastAsia="ru-RU"/>
        </w:rPr>
        <w:t>phi</w:t>
      </w:r>
      <w:r w:rsidRPr="00A66B78">
        <w:rPr>
          <w:rFonts w:ascii="Courier New" w:eastAsia="Times New Roman" w:hAnsi="Courier New" w:cs="Courier New"/>
          <w:color w:val="D4D4D4"/>
          <w:sz w:val="21"/>
          <w:szCs w:val="21"/>
          <w:lang w:eastAsia="ru-RU"/>
        </w:rPr>
        <w:t>)</w:t>
      </w:r>
      <w:r w:rsidRPr="00A66B78">
        <w:rPr>
          <w:rFonts w:ascii="Courier New" w:eastAsia="Times New Roman" w:hAnsi="Courier New" w:cs="Courier New"/>
          <w:color w:val="DCDCDC"/>
          <w:sz w:val="21"/>
          <w:szCs w:val="21"/>
          <w:lang w:eastAsia="ru-RU"/>
        </w:rPr>
        <w:t>:</w:t>
      </w:r>
    </w:p>
    <w:p w14:paraId="7607C751" w14:textId="77777777" w:rsidR="00A66B78" w:rsidRPr="00A66B78" w:rsidRDefault="00A66B78" w:rsidP="00A66B78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ru-RU"/>
        </w:rPr>
      </w:pPr>
      <w:r w:rsidRPr="00A66B78">
        <w:rPr>
          <w:rFonts w:ascii="Courier New" w:eastAsia="Times New Roman" w:hAnsi="Courier New" w:cs="Courier New"/>
          <w:color w:val="D4D4D4"/>
          <w:sz w:val="21"/>
          <w:szCs w:val="21"/>
          <w:lang w:eastAsia="ru-RU"/>
        </w:rPr>
        <w:t xml:space="preserve">  </w:t>
      </w:r>
      <w:proofErr w:type="spellStart"/>
      <w:r w:rsidRPr="00A66B78">
        <w:rPr>
          <w:rFonts w:ascii="Courier New" w:eastAsia="Times New Roman" w:hAnsi="Courier New" w:cs="Courier New"/>
          <w:color w:val="D4D4D4"/>
          <w:sz w:val="21"/>
          <w:szCs w:val="21"/>
          <w:lang w:eastAsia="ru-RU"/>
        </w:rPr>
        <w:t>frac</w:t>
      </w:r>
      <w:proofErr w:type="spellEnd"/>
      <w:r w:rsidRPr="00A66B78">
        <w:rPr>
          <w:rFonts w:ascii="Courier New" w:eastAsia="Times New Roman" w:hAnsi="Courier New" w:cs="Courier New"/>
          <w:color w:val="D4D4D4"/>
          <w:sz w:val="21"/>
          <w:szCs w:val="21"/>
          <w:lang w:eastAsia="ru-RU"/>
        </w:rPr>
        <w:t xml:space="preserve"> = Fraction</w:t>
      </w:r>
      <w:r w:rsidRPr="00A66B78">
        <w:rPr>
          <w:rFonts w:ascii="Courier New" w:eastAsia="Times New Roman" w:hAnsi="Courier New" w:cs="Courier New"/>
          <w:color w:val="DCDCDC"/>
          <w:sz w:val="21"/>
          <w:szCs w:val="21"/>
          <w:lang w:eastAsia="ru-RU"/>
        </w:rPr>
        <w:t>(</w:t>
      </w:r>
      <w:r w:rsidRPr="00A66B78">
        <w:rPr>
          <w:rFonts w:ascii="Courier New" w:eastAsia="Times New Roman" w:hAnsi="Courier New" w:cs="Courier New"/>
          <w:color w:val="D4D4D4"/>
          <w:sz w:val="21"/>
          <w:szCs w:val="21"/>
          <w:lang w:eastAsia="ru-RU"/>
        </w:rPr>
        <w:t>phi</w:t>
      </w:r>
      <w:proofErr w:type="gramStart"/>
      <w:r w:rsidRPr="00A66B78">
        <w:rPr>
          <w:rFonts w:ascii="Courier New" w:eastAsia="Times New Roman" w:hAnsi="Courier New" w:cs="Courier New"/>
          <w:color w:val="DCDCDC"/>
          <w:sz w:val="21"/>
          <w:szCs w:val="21"/>
          <w:lang w:eastAsia="ru-RU"/>
        </w:rPr>
        <w:t>)</w:t>
      </w:r>
      <w:r w:rsidRPr="00A66B78">
        <w:rPr>
          <w:rFonts w:ascii="Courier New" w:eastAsia="Times New Roman" w:hAnsi="Courier New" w:cs="Courier New"/>
          <w:color w:val="D4D4D4"/>
          <w:sz w:val="21"/>
          <w:szCs w:val="21"/>
          <w:lang w:eastAsia="ru-RU"/>
        </w:rPr>
        <w:t>.</w:t>
      </w:r>
      <w:proofErr w:type="spellStart"/>
      <w:r w:rsidRPr="00A66B78">
        <w:rPr>
          <w:rFonts w:ascii="Courier New" w:eastAsia="Times New Roman" w:hAnsi="Courier New" w:cs="Courier New"/>
          <w:color w:val="D4D4D4"/>
          <w:sz w:val="21"/>
          <w:szCs w:val="21"/>
          <w:lang w:eastAsia="ru-RU"/>
        </w:rPr>
        <w:t>limit</w:t>
      </w:r>
      <w:proofErr w:type="gramEnd"/>
      <w:r w:rsidRPr="00A66B78">
        <w:rPr>
          <w:rFonts w:ascii="Courier New" w:eastAsia="Times New Roman" w:hAnsi="Courier New" w:cs="Courier New"/>
          <w:color w:val="D4D4D4"/>
          <w:sz w:val="21"/>
          <w:szCs w:val="21"/>
          <w:lang w:eastAsia="ru-RU"/>
        </w:rPr>
        <w:t>_denominator</w:t>
      </w:r>
      <w:proofErr w:type="spellEnd"/>
      <w:r w:rsidRPr="00A66B78">
        <w:rPr>
          <w:rFonts w:ascii="Courier New" w:eastAsia="Times New Roman" w:hAnsi="Courier New" w:cs="Courier New"/>
          <w:color w:val="DCDCDC"/>
          <w:sz w:val="21"/>
          <w:szCs w:val="21"/>
          <w:lang w:eastAsia="ru-RU"/>
        </w:rPr>
        <w:t>(</w:t>
      </w:r>
      <w:r w:rsidRPr="00A66B78">
        <w:rPr>
          <w:rFonts w:ascii="Courier New" w:eastAsia="Times New Roman" w:hAnsi="Courier New" w:cs="Courier New"/>
          <w:color w:val="D4D4D4"/>
          <w:sz w:val="21"/>
          <w:szCs w:val="21"/>
          <w:lang w:eastAsia="ru-RU"/>
        </w:rPr>
        <w:t>N</w:t>
      </w:r>
      <w:r w:rsidRPr="00A66B78">
        <w:rPr>
          <w:rFonts w:ascii="Courier New" w:eastAsia="Times New Roman" w:hAnsi="Courier New" w:cs="Courier New"/>
          <w:color w:val="DCDCDC"/>
          <w:sz w:val="21"/>
          <w:szCs w:val="21"/>
          <w:lang w:eastAsia="ru-RU"/>
        </w:rPr>
        <w:t>)</w:t>
      </w:r>
    </w:p>
    <w:p w14:paraId="23766BC8" w14:textId="77777777" w:rsidR="00A66B78" w:rsidRPr="00A66B78" w:rsidRDefault="00A66B78" w:rsidP="00A66B78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ru-RU"/>
        </w:rPr>
      </w:pPr>
    </w:p>
    <w:p w14:paraId="1111AD27" w14:textId="77777777" w:rsidR="00A66B78" w:rsidRPr="00A66B78" w:rsidRDefault="00A66B78" w:rsidP="00A66B78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ru-RU" w:eastAsia="ru-RU"/>
        </w:rPr>
      </w:pPr>
      <w:r w:rsidRPr="00A66B78">
        <w:rPr>
          <w:rFonts w:ascii="Courier New" w:eastAsia="Times New Roman" w:hAnsi="Courier New" w:cs="Courier New"/>
          <w:color w:val="D4D4D4"/>
          <w:sz w:val="21"/>
          <w:szCs w:val="21"/>
          <w:lang w:eastAsia="ru-RU"/>
        </w:rPr>
        <w:t xml:space="preserve">  </w:t>
      </w:r>
      <w:r w:rsidRPr="00A66B78">
        <w:rPr>
          <w:rFonts w:ascii="Courier New" w:eastAsia="Times New Roman" w:hAnsi="Courier New" w:cs="Courier New"/>
          <w:color w:val="D4D4D4"/>
          <w:sz w:val="21"/>
          <w:szCs w:val="21"/>
          <w:lang w:val="ru-RU" w:eastAsia="ru-RU"/>
        </w:rPr>
        <w:t xml:space="preserve">r = </w:t>
      </w:r>
      <w:proofErr w:type="spellStart"/>
      <w:proofErr w:type="gramStart"/>
      <w:r w:rsidRPr="00A66B78">
        <w:rPr>
          <w:rFonts w:ascii="Courier New" w:eastAsia="Times New Roman" w:hAnsi="Courier New" w:cs="Courier New"/>
          <w:color w:val="D4D4D4"/>
          <w:sz w:val="21"/>
          <w:szCs w:val="21"/>
          <w:lang w:val="ru-RU" w:eastAsia="ru-RU"/>
        </w:rPr>
        <w:t>frac.denominator</w:t>
      </w:r>
      <w:proofErr w:type="spellEnd"/>
      <w:proofErr w:type="gramEnd"/>
      <w:r w:rsidRPr="00A66B78">
        <w:rPr>
          <w:rFonts w:ascii="Courier New" w:eastAsia="Times New Roman" w:hAnsi="Courier New" w:cs="Courier New"/>
          <w:color w:val="D4D4D4"/>
          <w:sz w:val="21"/>
          <w:szCs w:val="21"/>
          <w:lang w:val="ru-RU" w:eastAsia="ru-RU"/>
        </w:rPr>
        <w:t xml:space="preserve">  </w:t>
      </w:r>
      <w:r w:rsidRPr="00A66B78">
        <w:rPr>
          <w:rFonts w:ascii="Courier New" w:eastAsia="Times New Roman" w:hAnsi="Courier New" w:cs="Courier New"/>
          <w:color w:val="82B76C"/>
          <w:sz w:val="21"/>
          <w:szCs w:val="21"/>
          <w:lang w:val="ru-RU" w:eastAsia="ru-RU"/>
        </w:rPr>
        <w:t># знаменатель — это наш кандидат в r</w:t>
      </w:r>
    </w:p>
    <w:p w14:paraId="6E2C6E4F" w14:textId="77777777" w:rsidR="00A66B78" w:rsidRPr="00A66B78" w:rsidRDefault="00A66B78" w:rsidP="00A66B78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ru-RU"/>
        </w:rPr>
      </w:pPr>
      <w:r w:rsidRPr="00A66B78">
        <w:rPr>
          <w:rFonts w:ascii="Courier New" w:eastAsia="Times New Roman" w:hAnsi="Courier New" w:cs="Courier New"/>
          <w:color w:val="D4D4D4"/>
          <w:sz w:val="21"/>
          <w:szCs w:val="21"/>
          <w:lang w:val="ru-RU" w:eastAsia="ru-RU"/>
        </w:rPr>
        <w:t xml:space="preserve">  </w:t>
      </w:r>
      <w:r w:rsidRPr="00A66B78">
        <w:rPr>
          <w:rFonts w:ascii="Courier New" w:eastAsia="Times New Roman" w:hAnsi="Courier New" w:cs="Courier New"/>
          <w:color w:val="D4D4D4"/>
          <w:sz w:val="21"/>
          <w:szCs w:val="21"/>
          <w:lang w:eastAsia="ru-RU"/>
        </w:rPr>
        <w:t xml:space="preserve">s = </w:t>
      </w:r>
      <w:proofErr w:type="spellStart"/>
      <w:proofErr w:type="gramStart"/>
      <w:r w:rsidRPr="00A66B78">
        <w:rPr>
          <w:rFonts w:ascii="Courier New" w:eastAsia="Times New Roman" w:hAnsi="Courier New" w:cs="Courier New"/>
          <w:color w:val="D4D4D4"/>
          <w:sz w:val="21"/>
          <w:szCs w:val="21"/>
          <w:lang w:eastAsia="ru-RU"/>
        </w:rPr>
        <w:t>frac.numerator</w:t>
      </w:r>
      <w:proofErr w:type="spellEnd"/>
      <w:proofErr w:type="gramEnd"/>
      <w:r w:rsidRPr="00A66B78">
        <w:rPr>
          <w:rFonts w:ascii="Courier New" w:eastAsia="Times New Roman" w:hAnsi="Courier New" w:cs="Courier New"/>
          <w:color w:val="D4D4D4"/>
          <w:sz w:val="21"/>
          <w:szCs w:val="21"/>
          <w:lang w:eastAsia="ru-RU"/>
        </w:rPr>
        <w:t xml:space="preserve">    </w:t>
      </w:r>
      <w:r w:rsidRPr="00A66B78">
        <w:rPr>
          <w:rFonts w:ascii="Courier New" w:eastAsia="Times New Roman" w:hAnsi="Courier New" w:cs="Courier New"/>
          <w:color w:val="82B76C"/>
          <w:sz w:val="21"/>
          <w:szCs w:val="21"/>
          <w:lang w:eastAsia="ru-RU"/>
        </w:rPr>
        <w:t xml:space="preserve"># </w:t>
      </w:r>
      <w:r w:rsidRPr="00A66B78">
        <w:rPr>
          <w:rFonts w:ascii="Courier New" w:eastAsia="Times New Roman" w:hAnsi="Courier New" w:cs="Courier New"/>
          <w:color w:val="82B76C"/>
          <w:sz w:val="21"/>
          <w:szCs w:val="21"/>
          <w:lang w:val="ru-RU" w:eastAsia="ru-RU"/>
        </w:rPr>
        <w:t>числитель</w:t>
      </w:r>
      <w:r w:rsidRPr="00A66B78">
        <w:rPr>
          <w:rFonts w:ascii="Courier New" w:eastAsia="Times New Roman" w:hAnsi="Courier New" w:cs="Courier New"/>
          <w:color w:val="82B76C"/>
          <w:sz w:val="21"/>
          <w:szCs w:val="21"/>
          <w:lang w:eastAsia="ru-RU"/>
        </w:rPr>
        <w:t xml:space="preserve"> — </w:t>
      </w:r>
      <w:r w:rsidRPr="00A66B78">
        <w:rPr>
          <w:rFonts w:ascii="Courier New" w:eastAsia="Times New Roman" w:hAnsi="Courier New" w:cs="Courier New"/>
          <w:color w:val="82B76C"/>
          <w:sz w:val="21"/>
          <w:szCs w:val="21"/>
          <w:lang w:val="ru-RU" w:eastAsia="ru-RU"/>
        </w:rPr>
        <w:t>это</w:t>
      </w:r>
      <w:r w:rsidRPr="00A66B78">
        <w:rPr>
          <w:rFonts w:ascii="Courier New" w:eastAsia="Times New Roman" w:hAnsi="Courier New" w:cs="Courier New"/>
          <w:color w:val="82B76C"/>
          <w:sz w:val="21"/>
          <w:szCs w:val="21"/>
          <w:lang w:eastAsia="ru-RU"/>
        </w:rPr>
        <w:t xml:space="preserve"> s</w:t>
      </w:r>
    </w:p>
    <w:p w14:paraId="3990AEEE" w14:textId="77777777" w:rsidR="00A66B78" w:rsidRPr="00A66B78" w:rsidRDefault="00A66B78" w:rsidP="00A66B78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ru-RU"/>
        </w:rPr>
      </w:pPr>
    </w:p>
    <w:p w14:paraId="7E93BF64" w14:textId="77777777" w:rsidR="00A66B78" w:rsidRPr="00A66B78" w:rsidRDefault="00A66B78" w:rsidP="00A66B78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ru-RU"/>
        </w:rPr>
      </w:pPr>
      <w:r w:rsidRPr="00A66B78">
        <w:rPr>
          <w:rFonts w:ascii="Courier New" w:eastAsia="Times New Roman" w:hAnsi="Courier New" w:cs="Courier New"/>
          <w:color w:val="D4D4D4"/>
          <w:sz w:val="21"/>
          <w:szCs w:val="21"/>
          <w:lang w:eastAsia="ru-RU"/>
        </w:rPr>
        <w:t xml:space="preserve">  </w:t>
      </w:r>
      <w:r w:rsidRPr="00A66B78">
        <w:rPr>
          <w:rFonts w:ascii="Courier New" w:eastAsia="Times New Roman" w:hAnsi="Courier New" w:cs="Courier New"/>
          <w:color w:val="82B76C"/>
          <w:sz w:val="21"/>
          <w:szCs w:val="21"/>
          <w:lang w:eastAsia="ru-RU"/>
        </w:rPr>
        <w:t xml:space="preserve"># </w:t>
      </w:r>
      <w:r w:rsidRPr="00A66B78">
        <w:rPr>
          <w:rFonts w:ascii="Courier New" w:eastAsia="Times New Roman" w:hAnsi="Courier New" w:cs="Courier New"/>
          <w:color w:val="82B76C"/>
          <w:sz w:val="21"/>
          <w:szCs w:val="21"/>
          <w:lang w:val="ru-RU" w:eastAsia="ru-RU"/>
        </w:rPr>
        <w:t>Шаг</w:t>
      </w:r>
      <w:r w:rsidRPr="00A66B78">
        <w:rPr>
          <w:rFonts w:ascii="Courier New" w:eastAsia="Times New Roman" w:hAnsi="Courier New" w:cs="Courier New"/>
          <w:color w:val="82B76C"/>
          <w:sz w:val="21"/>
          <w:szCs w:val="21"/>
          <w:lang w:eastAsia="ru-RU"/>
        </w:rPr>
        <w:t xml:space="preserve"> 4: </w:t>
      </w:r>
      <w:r w:rsidRPr="00A66B78">
        <w:rPr>
          <w:rFonts w:ascii="Courier New" w:eastAsia="Times New Roman" w:hAnsi="Courier New" w:cs="Courier New"/>
          <w:color w:val="82B76C"/>
          <w:sz w:val="21"/>
          <w:szCs w:val="21"/>
          <w:lang w:val="ru-RU" w:eastAsia="ru-RU"/>
        </w:rPr>
        <w:t>Проверяем</w:t>
      </w:r>
      <w:r w:rsidRPr="00A66B78">
        <w:rPr>
          <w:rFonts w:ascii="Courier New" w:eastAsia="Times New Roman" w:hAnsi="Courier New" w:cs="Courier New"/>
          <w:color w:val="82B76C"/>
          <w:sz w:val="21"/>
          <w:szCs w:val="21"/>
          <w:lang w:eastAsia="ru-RU"/>
        </w:rPr>
        <w:t xml:space="preserve"> r</w:t>
      </w:r>
    </w:p>
    <w:p w14:paraId="052264DB" w14:textId="77777777" w:rsidR="00A66B78" w:rsidRPr="00A66B78" w:rsidRDefault="00A66B78" w:rsidP="00A66B78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ru-RU"/>
        </w:rPr>
      </w:pPr>
      <w:r w:rsidRPr="00A66B78">
        <w:rPr>
          <w:rFonts w:ascii="Courier New" w:eastAsia="Times New Roman" w:hAnsi="Courier New" w:cs="Courier New"/>
          <w:color w:val="D4D4D4"/>
          <w:sz w:val="21"/>
          <w:szCs w:val="21"/>
          <w:lang w:eastAsia="ru-RU"/>
        </w:rPr>
        <w:t xml:space="preserve">  </w:t>
      </w:r>
      <w:r w:rsidRPr="00A66B78">
        <w:rPr>
          <w:rFonts w:ascii="Courier New" w:eastAsia="Times New Roman" w:hAnsi="Courier New" w:cs="Courier New"/>
          <w:color w:val="C99CC6"/>
          <w:sz w:val="21"/>
          <w:szCs w:val="21"/>
          <w:lang w:eastAsia="ru-RU"/>
        </w:rPr>
        <w:t>if</w:t>
      </w:r>
      <w:r w:rsidRPr="00A66B78">
        <w:rPr>
          <w:rFonts w:ascii="Courier New" w:eastAsia="Times New Roman" w:hAnsi="Courier New" w:cs="Courier New"/>
          <w:color w:val="D4D4D4"/>
          <w:sz w:val="21"/>
          <w:szCs w:val="21"/>
          <w:lang w:eastAsia="ru-RU"/>
        </w:rPr>
        <w:t xml:space="preserve"> r % </w:t>
      </w:r>
      <w:r w:rsidRPr="00A66B78">
        <w:rPr>
          <w:rFonts w:ascii="Courier New" w:eastAsia="Times New Roman" w:hAnsi="Courier New" w:cs="Courier New"/>
          <w:color w:val="B5CEA8"/>
          <w:sz w:val="21"/>
          <w:szCs w:val="21"/>
          <w:lang w:eastAsia="ru-RU"/>
        </w:rPr>
        <w:t>2</w:t>
      </w:r>
      <w:r w:rsidRPr="00A66B78">
        <w:rPr>
          <w:rFonts w:ascii="Courier New" w:eastAsia="Times New Roman" w:hAnsi="Courier New" w:cs="Courier New"/>
          <w:color w:val="D4D4D4"/>
          <w:sz w:val="21"/>
          <w:szCs w:val="21"/>
          <w:lang w:eastAsia="ru-RU"/>
        </w:rPr>
        <w:t xml:space="preserve"> == </w:t>
      </w:r>
      <w:r w:rsidRPr="00A66B78">
        <w:rPr>
          <w:rFonts w:ascii="Courier New" w:eastAsia="Times New Roman" w:hAnsi="Courier New" w:cs="Courier New"/>
          <w:color w:val="B5CEA8"/>
          <w:sz w:val="21"/>
          <w:szCs w:val="21"/>
          <w:lang w:eastAsia="ru-RU"/>
        </w:rPr>
        <w:t>0</w:t>
      </w:r>
      <w:r w:rsidRPr="00A66B78">
        <w:rPr>
          <w:rFonts w:ascii="Courier New" w:eastAsia="Times New Roman" w:hAnsi="Courier New" w:cs="Courier New"/>
          <w:color w:val="D4D4D4"/>
          <w:sz w:val="21"/>
          <w:szCs w:val="21"/>
          <w:lang w:eastAsia="ru-RU"/>
        </w:rPr>
        <w:t xml:space="preserve"> </w:t>
      </w:r>
      <w:r w:rsidRPr="00A66B78">
        <w:rPr>
          <w:rFonts w:ascii="Courier New" w:eastAsia="Times New Roman" w:hAnsi="Courier New" w:cs="Courier New"/>
          <w:color w:val="82C6FF"/>
          <w:sz w:val="21"/>
          <w:szCs w:val="21"/>
          <w:lang w:eastAsia="ru-RU"/>
        </w:rPr>
        <w:t>and</w:t>
      </w:r>
      <w:r w:rsidRPr="00A66B78">
        <w:rPr>
          <w:rFonts w:ascii="Courier New" w:eastAsia="Times New Roman" w:hAnsi="Courier New" w:cs="Courier New"/>
          <w:color w:val="D4D4D4"/>
          <w:sz w:val="21"/>
          <w:szCs w:val="21"/>
          <w:lang w:eastAsia="ru-RU"/>
        </w:rPr>
        <w:t xml:space="preserve"> </w:t>
      </w:r>
      <w:proofErr w:type="gramStart"/>
      <w:r w:rsidRPr="00A66B78">
        <w:rPr>
          <w:rFonts w:ascii="Courier New" w:eastAsia="Times New Roman" w:hAnsi="Courier New" w:cs="Courier New"/>
          <w:color w:val="DCDCAA"/>
          <w:sz w:val="21"/>
          <w:szCs w:val="21"/>
          <w:lang w:eastAsia="ru-RU"/>
        </w:rPr>
        <w:t>pow</w:t>
      </w:r>
      <w:r w:rsidRPr="00A66B78">
        <w:rPr>
          <w:rFonts w:ascii="Courier New" w:eastAsia="Times New Roman" w:hAnsi="Courier New" w:cs="Courier New"/>
          <w:color w:val="DCDCDC"/>
          <w:sz w:val="21"/>
          <w:szCs w:val="21"/>
          <w:lang w:eastAsia="ru-RU"/>
        </w:rPr>
        <w:t>(</w:t>
      </w:r>
      <w:proofErr w:type="gramEnd"/>
      <w:r w:rsidRPr="00A66B78">
        <w:rPr>
          <w:rFonts w:ascii="Courier New" w:eastAsia="Times New Roman" w:hAnsi="Courier New" w:cs="Courier New"/>
          <w:color w:val="D4D4D4"/>
          <w:sz w:val="21"/>
          <w:szCs w:val="21"/>
          <w:lang w:eastAsia="ru-RU"/>
        </w:rPr>
        <w:t>a</w:t>
      </w:r>
      <w:r w:rsidRPr="00A66B78">
        <w:rPr>
          <w:rFonts w:ascii="Courier New" w:eastAsia="Times New Roman" w:hAnsi="Courier New" w:cs="Courier New"/>
          <w:color w:val="DCDCDC"/>
          <w:sz w:val="21"/>
          <w:szCs w:val="21"/>
          <w:lang w:eastAsia="ru-RU"/>
        </w:rPr>
        <w:t>,</w:t>
      </w:r>
      <w:r w:rsidRPr="00A66B78">
        <w:rPr>
          <w:rFonts w:ascii="Courier New" w:eastAsia="Times New Roman" w:hAnsi="Courier New" w:cs="Courier New"/>
          <w:color w:val="D4D4D4"/>
          <w:sz w:val="21"/>
          <w:szCs w:val="21"/>
          <w:lang w:eastAsia="ru-RU"/>
        </w:rPr>
        <w:t xml:space="preserve"> r</w:t>
      </w:r>
      <w:r w:rsidRPr="00A66B78">
        <w:rPr>
          <w:rFonts w:ascii="Courier New" w:eastAsia="Times New Roman" w:hAnsi="Courier New" w:cs="Courier New"/>
          <w:color w:val="DCDCDC"/>
          <w:sz w:val="21"/>
          <w:szCs w:val="21"/>
          <w:lang w:eastAsia="ru-RU"/>
        </w:rPr>
        <w:t>,</w:t>
      </w:r>
      <w:r w:rsidRPr="00A66B78">
        <w:rPr>
          <w:rFonts w:ascii="Courier New" w:eastAsia="Times New Roman" w:hAnsi="Courier New" w:cs="Courier New"/>
          <w:color w:val="D4D4D4"/>
          <w:sz w:val="21"/>
          <w:szCs w:val="21"/>
          <w:lang w:eastAsia="ru-RU"/>
        </w:rPr>
        <w:t xml:space="preserve"> N</w:t>
      </w:r>
      <w:r w:rsidRPr="00A66B78">
        <w:rPr>
          <w:rFonts w:ascii="Courier New" w:eastAsia="Times New Roman" w:hAnsi="Courier New" w:cs="Courier New"/>
          <w:color w:val="DCDCDC"/>
          <w:sz w:val="21"/>
          <w:szCs w:val="21"/>
          <w:lang w:eastAsia="ru-RU"/>
        </w:rPr>
        <w:t>)</w:t>
      </w:r>
      <w:r w:rsidRPr="00A66B78">
        <w:rPr>
          <w:rFonts w:ascii="Courier New" w:eastAsia="Times New Roman" w:hAnsi="Courier New" w:cs="Courier New"/>
          <w:color w:val="D4D4D4"/>
          <w:sz w:val="21"/>
          <w:szCs w:val="21"/>
          <w:lang w:eastAsia="ru-RU"/>
        </w:rPr>
        <w:t xml:space="preserve"> == </w:t>
      </w:r>
      <w:r w:rsidRPr="00A66B78">
        <w:rPr>
          <w:rFonts w:ascii="Courier New" w:eastAsia="Times New Roman" w:hAnsi="Courier New" w:cs="Courier New"/>
          <w:color w:val="B5CEA8"/>
          <w:sz w:val="21"/>
          <w:szCs w:val="21"/>
          <w:lang w:eastAsia="ru-RU"/>
        </w:rPr>
        <w:t>1</w:t>
      </w:r>
      <w:r w:rsidRPr="00A66B78">
        <w:rPr>
          <w:rFonts w:ascii="Courier New" w:eastAsia="Times New Roman" w:hAnsi="Courier New" w:cs="Courier New"/>
          <w:color w:val="DCDCDC"/>
          <w:sz w:val="21"/>
          <w:szCs w:val="21"/>
          <w:lang w:eastAsia="ru-RU"/>
        </w:rPr>
        <w:t>:</w:t>
      </w:r>
    </w:p>
    <w:p w14:paraId="1383CD0D" w14:textId="77777777" w:rsidR="00A66B78" w:rsidRPr="00A66B78" w:rsidRDefault="00A66B78" w:rsidP="00A66B78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ru-RU" w:eastAsia="ru-RU"/>
        </w:rPr>
      </w:pPr>
      <w:r w:rsidRPr="00A66B78">
        <w:rPr>
          <w:rFonts w:ascii="Courier New" w:eastAsia="Times New Roman" w:hAnsi="Courier New" w:cs="Courier New"/>
          <w:color w:val="D4D4D4"/>
          <w:sz w:val="21"/>
          <w:szCs w:val="21"/>
          <w:lang w:eastAsia="ru-RU"/>
        </w:rPr>
        <w:t xml:space="preserve">      </w:t>
      </w:r>
      <w:r w:rsidRPr="00A66B78">
        <w:rPr>
          <w:rFonts w:ascii="Courier New" w:eastAsia="Times New Roman" w:hAnsi="Courier New" w:cs="Courier New"/>
          <w:color w:val="C99CC6"/>
          <w:sz w:val="21"/>
          <w:szCs w:val="21"/>
          <w:lang w:val="ru-RU" w:eastAsia="ru-RU"/>
        </w:rPr>
        <w:t>return</w:t>
      </w:r>
      <w:r w:rsidRPr="00A66B78">
        <w:rPr>
          <w:rFonts w:ascii="Courier New" w:eastAsia="Times New Roman" w:hAnsi="Courier New" w:cs="Courier New"/>
          <w:color w:val="D4D4D4"/>
          <w:sz w:val="21"/>
          <w:szCs w:val="21"/>
          <w:lang w:val="ru-RU" w:eastAsia="ru-RU"/>
        </w:rPr>
        <w:t xml:space="preserve"> r</w:t>
      </w:r>
    </w:p>
    <w:p w14:paraId="425E14A2" w14:textId="77777777" w:rsidR="00A66B78" w:rsidRPr="00A66B78" w:rsidRDefault="00A66B78" w:rsidP="00A66B78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ru-RU" w:eastAsia="ru-RU"/>
        </w:rPr>
      </w:pPr>
      <w:r w:rsidRPr="00A66B78">
        <w:rPr>
          <w:rFonts w:ascii="Courier New" w:eastAsia="Times New Roman" w:hAnsi="Courier New" w:cs="Courier New"/>
          <w:color w:val="D4D4D4"/>
          <w:sz w:val="21"/>
          <w:szCs w:val="21"/>
          <w:lang w:val="ru-RU" w:eastAsia="ru-RU"/>
        </w:rPr>
        <w:t xml:space="preserve">  </w:t>
      </w:r>
      <w:proofErr w:type="spellStart"/>
      <w:r w:rsidRPr="00A66B78">
        <w:rPr>
          <w:rFonts w:ascii="Courier New" w:eastAsia="Times New Roman" w:hAnsi="Courier New" w:cs="Courier New"/>
          <w:color w:val="C99CC6"/>
          <w:sz w:val="21"/>
          <w:szCs w:val="21"/>
          <w:lang w:val="ru-RU" w:eastAsia="ru-RU"/>
        </w:rPr>
        <w:t>else</w:t>
      </w:r>
      <w:proofErr w:type="spellEnd"/>
      <w:r w:rsidRPr="00A66B78">
        <w:rPr>
          <w:rFonts w:ascii="Courier New" w:eastAsia="Times New Roman" w:hAnsi="Courier New" w:cs="Courier New"/>
          <w:color w:val="DCDCDC"/>
          <w:sz w:val="21"/>
          <w:szCs w:val="21"/>
          <w:lang w:val="ru-RU" w:eastAsia="ru-RU"/>
        </w:rPr>
        <w:t>:</w:t>
      </w:r>
    </w:p>
    <w:p w14:paraId="2E4A6B6F" w14:textId="77777777" w:rsidR="00A66B78" w:rsidRPr="00A66B78" w:rsidRDefault="00A66B78" w:rsidP="00A66B78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ru-RU" w:eastAsia="ru-RU"/>
        </w:rPr>
      </w:pPr>
      <w:r w:rsidRPr="00A66B78">
        <w:rPr>
          <w:rFonts w:ascii="Courier New" w:eastAsia="Times New Roman" w:hAnsi="Courier New" w:cs="Courier New"/>
          <w:color w:val="D4D4D4"/>
          <w:sz w:val="21"/>
          <w:szCs w:val="21"/>
          <w:lang w:val="ru-RU" w:eastAsia="ru-RU"/>
        </w:rPr>
        <w:t xml:space="preserve">      </w:t>
      </w:r>
      <w:r w:rsidRPr="00A66B78">
        <w:rPr>
          <w:rFonts w:ascii="Courier New" w:eastAsia="Times New Roman" w:hAnsi="Courier New" w:cs="Courier New"/>
          <w:color w:val="82B76C"/>
          <w:sz w:val="21"/>
          <w:szCs w:val="21"/>
          <w:lang w:val="ru-RU" w:eastAsia="ru-RU"/>
        </w:rPr>
        <w:t xml:space="preserve"># Если не подходит, пробуем r/2, r/4, ... пока не найдём </w:t>
      </w:r>
      <w:bookmarkStart w:id="0" w:name="_GoBack"/>
      <w:bookmarkEnd w:id="0"/>
      <w:r w:rsidRPr="00A66B78">
        <w:rPr>
          <w:rFonts w:ascii="Courier New" w:eastAsia="Times New Roman" w:hAnsi="Courier New" w:cs="Courier New"/>
          <w:color w:val="82B76C"/>
          <w:sz w:val="21"/>
          <w:szCs w:val="21"/>
          <w:lang w:val="ru-RU" w:eastAsia="ru-RU"/>
        </w:rPr>
        <w:t>чётный период</w:t>
      </w:r>
    </w:p>
    <w:p w14:paraId="78086055" w14:textId="77777777" w:rsidR="00A66B78" w:rsidRPr="00A66B78" w:rsidRDefault="00A66B78" w:rsidP="00A66B78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ru-RU"/>
        </w:rPr>
      </w:pPr>
      <w:r w:rsidRPr="00A66B78">
        <w:rPr>
          <w:rFonts w:ascii="Courier New" w:eastAsia="Times New Roman" w:hAnsi="Courier New" w:cs="Courier New"/>
          <w:color w:val="D4D4D4"/>
          <w:sz w:val="21"/>
          <w:szCs w:val="21"/>
          <w:lang w:eastAsia="ru-RU"/>
        </w:rPr>
        <w:t> </w:t>
      </w:r>
      <w:r w:rsidRPr="00A66B78">
        <w:rPr>
          <w:rFonts w:ascii="Courier New" w:eastAsia="Times New Roman" w:hAnsi="Courier New" w:cs="Courier New"/>
          <w:color w:val="D4D4D4"/>
          <w:sz w:val="21"/>
          <w:szCs w:val="21"/>
          <w:lang w:val="ru-RU" w:eastAsia="ru-RU"/>
        </w:rPr>
        <w:t xml:space="preserve"> </w:t>
      </w:r>
      <w:r w:rsidRPr="00A66B78">
        <w:rPr>
          <w:rFonts w:ascii="Courier New" w:eastAsia="Times New Roman" w:hAnsi="Courier New" w:cs="Courier New"/>
          <w:color w:val="D4D4D4"/>
          <w:sz w:val="21"/>
          <w:szCs w:val="21"/>
          <w:lang w:eastAsia="ru-RU"/>
        </w:rPr>
        <w:t> </w:t>
      </w:r>
      <w:r w:rsidRPr="00A66B78">
        <w:rPr>
          <w:rFonts w:ascii="Courier New" w:eastAsia="Times New Roman" w:hAnsi="Courier New" w:cs="Courier New"/>
          <w:color w:val="D4D4D4"/>
          <w:sz w:val="21"/>
          <w:szCs w:val="21"/>
          <w:lang w:val="ru-RU" w:eastAsia="ru-RU"/>
        </w:rPr>
        <w:t xml:space="preserve"> </w:t>
      </w:r>
      <w:r w:rsidRPr="00A66B78">
        <w:rPr>
          <w:rFonts w:ascii="Courier New" w:eastAsia="Times New Roman" w:hAnsi="Courier New" w:cs="Courier New"/>
          <w:color w:val="D4D4D4"/>
          <w:sz w:val="21"/>
          <w:szCs w:val="21"/>
          <w:lang w:eastAsia="ru-RU"/>
        </w:rPr>
        <w:t> </w:t>
      </w:r>
      <w:r w:rsidRPr="00A66B78">
        <w:rPr>
          <w:rFonts w:ascii="Courier New" w:eastAsia="Times New Roman" w:hAnsi="Courier New" w:cs="Courier New"/>
          <w:color w:val="D4D4D4"/>
          <w:sz w:val="21"/>
          <w:szCs w:val="21"/>
          <w:lang w:val="ru-RU" w:eastAsia="ru-RU"/>
        </w:rPr>
        <w:t xml:space="preserve"> </w:t>
      </w:r>
      <w:r w:rsidRPr="00A66B78">
        <w:rPr>
          <w:rFonts w:ascii="Courier New" w:eastAsia="Times New Roman" w:hAnsi="Courier New" w:cs="Courier New"/>
          <w:color w:val="C99CC6"/>
          <w:sz w:val="21"/>
          <w:szCs w:val="21"/>
          <w:lang w:eastAsia="ru-RU"/>
        </w:rPr>
        <w:t>while</w:t>
      </w:r>
      <w:r w:rsidRPr="00A66B78">
        <w:rPr>
          <w:rFonts w:ascii="Courier New" w:eastAsia="Times New Roman" w:hAnsi="Courier New" w:cs="Courier New"/>
          <w:color w:val="D4D4D4"/>
          <w:sz w:val="21"/>
          <w:szCs w:val="21"/>
          <w:lang w:eastAsia="ru-RU"/>
        </w:rPr>
        <w:t xml:space="preserve"> r &gt; </w:t>
      </w:r>
      <w:r w:rsidRPr="00A66B78">
        <w:rPr>
          <w:rFonts w:ascii="Courier New" w:eastAsia="Times New Roman" w:hAnsi="Courier New" w:cs="Courier New"/>
          <w:color w:val="B5CEA8"/>
          <w:sz w:val="21"/>
          <w:szCs w:val="21"/>
          <w:lang w:eastAsia="ru-RU"/>
        </w:rPr>
        <w:t>1</w:t>
      </w:r>
      <w:r w:rsidRPr="00A66B78">
        <w:rPr>
          <w:rFonts w:ascii="Courier New" w:eastAsia="Times New Roman" w:hAnsi="Courier New" w:cs="Courier New"/>
          <w:color w:val="DCDCDC"/>
          <w:sz w:val="21"/>
          <w:szCs w:val="21"/>
          <w:lang w:eastAsia="ru-RU"/>
        </w:rPr>
        <w:t>:</w:t>
      </w:r>
    </w:p>
    <w:p w14:paraId="74648301" w14:textId="77777777" w:rsidR="00A66B78" w:rsidRPr="00A66B78" w:rsidRDefault="00A66B78" w:rsidP="00A66B78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ru-RU"/>
        </w:rPr>
      </w:pPr>
      <w:r w:rsidRPr="00A66B78">
        <w:rPr>
          <w:rFonts w:ascii="Courier New" w:eastAsia="Times New Roman" w:hAnsi="Courier New" w:cs="Courier New"/>
          <w:color w:val="D4D4D4"/>
          <w:sz w:val="21"/>
          <w:szCs w:val="21"/>
          <w:lang w:eastAsia="ru-RU"/>
        </w:rPr>
        <w:lastRenderedPageBreak/>
        <w:t xml:space="preserve">          </w:t>
      </w:r>
      <w:r w:rsidRPr="00A66B78">
        <w:rPr>
          <w:rFonts w:ascii="Courier New" w:eastAsia="Times New Roman" w:hAnsi="Courier New" w:cs="Courier New"/>
          <w:color w:val="C99CC6"/>
          <w:sz w:val="21"/>
          <w:szCs w:val="21"/>
          <w:lang w:eastAsia="ru-RU"/>
        </w:rPr>
        <w:t>if</w:t>
      </w:r>
      <w:r w:rsidRPr="00A66B78">
        <w:rPr>
          <w:rFonts w:ascii="Courier New" w:eastAsia="Times New Roman" w:hAnsi="Courier New" w:cs="Courier New"/>
          <w:color w:val="D4D4D4"/>
          <w:sz w:val="21"/>
          <w:szCs w:val="21"/>
          <w:lang w:eastAsia="ru-RU"/>
        </w:rPr>
        <w:t xml:space="preserve"> r % </w:t>
      </w:r>
      <w:r w:rsidRPr="00A66B78">
        <w:rPr>
          <w:rFonts w:ascii="Courier New" w:eastAsia="Times New Roman" w:hAnsi="Courier New" w:cs="Courier New"/>
          <w:color w:val="B5CEA8"/>
          <w:sz w:val="21"/>
          <w:szCs w:val="21"/>
          <w:lang w:eastAsia="ru-RU"/>
        </w:rPr>
        <w:t>2</w:t>
      </w:r>
      <w:r w:rsidRPr="00A66B78">
        <w:rPr>
          <w:rFonts w:ascii="Courier New" w:eastAsia="Times New Roman" w:hAnsi="Courier New" w:cs="Courier New"/>
          <w:color w:val="D4D4D4"/>
          <w:sz w:val="21"/>
          <w:szCs w:val="21"/>
          <w:lang w:eastAsia="ru-RU"/>
        </w:rPr>
        <w:t xml:space="preserve"> == </w:t>
      </w:r>
      <w:r w:rsidRPr="00A66B78">
        <w:rPr>
          <w:rFonts w:ascii="Courier New" w:eastAsia="Times New Roman" w:hAnsi="Courier New" w:cs="Courier New"/>
          <w:color w:val="B5CEA8"/>
          <w:sz w:val="21"/>
          <w:szCs w:val="21"/>
          <w:lang w:eastAsia="ru-RU"/>
        </w:rPr>
        <w:t>0</w:t>
      </w:r>
      <w:r w:rsidRPr="00A66B78">
        <w:rPr>
          <w:rFonts w:ascii="Courier New" w:eastAsia="Times New Roman" w:hAnsi="Courier New" w:cs="Courier New"/>
          <w:color w:val="DCDCDC"/>
          <w:sz w:val="21"/>
          <w:szCs w:val="21"/>
          <w:lang w:eastAsia="ru-RU"/>
        </w:rPr>
        <w:t>:</w:t>
      </w:r>
    </w:p>
    <w:p w14:paraId="4F02AD61" w14:textId="77777777" w:rsidR="00A66B78" w:rsidRPr="00A66B78" w:rsidRDefault="00A66B78" w:rsidP="00A66B78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ru-RU"/>
        </w:rPr>
      </w:pPr>
      <w:r w:rsidRPr="00A66B78">
        <w:rPr>
          <w:rFonts w:ascii="Courier New" w:eastAsia="Times New Roman" w:hAnsi="Courier New" w:cs="Courier New"/>
          <w:color w:val="D4D4D4"/>
          <w:sz w:val="21"/>
          <w:szCs w:val="21"/>
          <w:lang w:eastAsia="ru-RU"/>
        </w:rPr>
        <w:t xml:space="preserve">              </w:t>
      </w:r>
      <w:proofErr w:type="spellStart"/>
      <w:r w:rsidRPr="00A66B78">
        <w:rPr>
          <w:rFonts w:ascii="Courier New" w:eastAsia="Times New Roman" w:hAnsi="Courier New" w:cs="Courier New"/>
          <w:color w:val="D4D4D4"/>
          <w:sz w:val="21"/>
          <w:szCs w:val="21"/>
          <w:lang w:eastAsia="ru-RU"/>
        </w:rPr>
        <w:t>r_test</w:t>
      </w:r>
      <w:proofErr w:type="spellEnd"/>
      <w:r w:rsidRPr="00A66B78">
        <w:rPr>
          <w:rFonts w:ascii="Courier New" w:eastAsia="Times New Roman" w:hAnsi="Courier New" w:cs="Courier New"/>
          <w:color w:val="D4D4D4"/>
          <w:sz w:val="21"/>
          <w:szCs w:val="21"/>
          <w:lang w:eastAsia="ru-RU"/>
        </w:rPr>
        <w:t xml:space="preserve"> = r // </w:t>
      </w:r>
      <w:r w:rsidRPr="00A66B78">
        <w:rPr>
          <w:rFonts w:ascii="Courier New" w:eastAsia="Times New Roman" w:hAnsi="Courier New" w:cs="Courier New"/>
          <w:color w:val="B5CEA8"/>
          <w:sz w:val="21"/>
          <w:szCs w:val="21"/>
          <w:lang w:eastAsia="ru-RU"/>
        </w:rPr>
        <w:t>2</w:t>
      </w:r>
    </w:p>
    <w:p w14:paraId="34C2515C" w14:textId="77777777" w:rsidR="00A66B78" w:rsidRPr="00A66B78" w:rsidRDefault="00A66B78" w:rsidP="00A66B78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ru-RU"/>
        </w:rPr>
      </w:pPr>
      <w:r w:rsidRPr="00A66B78">
        <w:rPr>
          <w:rFonts w:ascii="Courier New" w:eastAsia="Times New Roman" w:hAnsi="Courier New" w:cs="Courier New"/>
          <w:color w:val="D4D4D4"/>
          <w:sz w:val="21"/>
          <w:szCs w:val="21"/>
          <w:lang w:eastAsia="ru-RU"/>
        </w:rPr>
        <w:t xml:space="preserve">              </w:t>
      </w:r>
      <w:r w:rsidRPr="00A66B78">
        <w:rPr>
          <w:rFonts w:ascii="Courier New" w:eastAsia="Times New Roman" w:hAnsi="Courier New" w:cs="Courier New"/>
          <w:color w:val="C99CC6"/>
          <w:sz w:val="21"/>
          <w:szCs w:val="21"/>
          <w:lang w:eastAsia="ru-RU"/>
        </w:rPr>
        <w:t>if</w:t>
      </w:r>
      <w:r w:rsidRPr="00A66B78">
        <w:rPr>
          <w:rFonts w:ascii="Courier New" w:eastAsia="Times New Roman" w:hAnsi="Courier New" w:cs="Courier New"/>
          <w:color w:val="D4D4D4"/>
          <w:sz w:val="21"/>
          <w:szCs w:val="21"/>
          <w:lang w:eastAsia="ru-RU"/>
        </w:rPr>
        <w:t xml:space="preserve"> </w:t>
      </w:r>
      <w:proofErr w:type="gramStart"/>
      <w:r w:rsidRPr="00A66B78">
        <w:rPr>
          <w:rFonts w:ascii="Courier New" w:eastAsia="Times New Roman" w:hAnsi="Courier New" w:cs="Courier New"/>
          <w:color w:val="DCDCAA"/>
          <w:sz w:val="21"/>
          <w:szCs w:val="21"/>
          <w:lang w:eastAsia="ru-RU"/>
        </w:rPr>
        <w:t>pow</w:t>
      </w:r>
      <w:r w:rsidRPr="00A66B78">
        <w:rPr>
          <w:rFonts w:ascii="Courier New" w:eastAsia="Times New Roman" w:hAnsi="Courier New" w:cs="Courier New"/>
          <w:color w:val="DCDCDC"/>
          <w:sz w:val="21"/>
          <w:szCs w:val="21"/>
          <w:lang w:eastAsia="ru-RU"/>
        </w:rPr>
        <w:t>(</w:t>
      </w:r>
      <w:proofErr w:type="gramEnd"/>
      <w:r w:rsidRPr="00A66B78">
        <w:rPr>
          <w:rFonts w:ascii="Courier New" w:eastAsia="Times New Roman" w:hAnsi="Courier New" w:cs="Courier New"/>
          <w:color w:val="D4D4D4"/>
          <w:sz w:val="21"/>
          <w:szCs w:val="21"/>
          <w:lang w:eastAsia="ru-RU"/>
        </w:rPr>
        <w:t>a</w:t>
      </w:r>
      <w:r w:rsidRPr="00A66B78">
        <w:rPr>
          <w:rFonts w:ascii="Courier New" w:eastAsia="Times New Roman" w:hAnsi="Courier New" w:cs="Courier New"/>
          <w:color w:val="DCDCDC"/>
          <w:sz w:val="21"/>
          <w:szCs w:val="21"/>
          <w:lang w:eastAsia="ru-RU"/>
        </w:rPr>
        <w:t>,</w:t>
      </w:r>
      <w:r w:rsidRPr="00A66B78">
        <w:rPr>
          <w:rFonts w:ascii="Courier New" w:eastAsia="Times New Roman" w:hAnsi="Courier New" w:cs="Courier New"/>
          <w:color w:val="D4D4D4"/>
          <w:sz w:val="21"/>
          <w:szCs w:val="21"/>
          <w:lang w:eastAsia="ru-RU"/>
        </w:rPr>
        <w:t xml:space="preserve"> </w:t>
      </w:r>
      <w:proofErr w:type="spellStart"/>
      <w:r w:rsidRPr="00A66B78">
        <w:rPr>
          <w:rFonts w:ascii="Courier New" w:eastAsia="Times New Roman" w:hAnsi="Courier New" w:cs="Courier New"/>
          <w:color w:val="D4D4D4"/>
          <w:sz w:val="21"/>
          <w:szCs w:val="21"/>
          <w:lang w:eastAsia="ru-RU"/>
        </w:rPr>
        <w:t>r_test</w:t>
      </w:r>
      <w:proofErr w:type="spellEnd"/>
      <w:r w:rsidRPr="00A66B78">
        <w:rPr>
          <w:rFonts w:ascii="Courier New" w:eastAsia="Times New Roman" w:hAnsi="Courier New" w:cs="Courier New"/>
          <w:color w:val="DCDCDC"/>
          <w:sz w:val="21"/>
          <w:szCs w:val="21"/>
          <w:lang w:eastAsia="ru-RU"/>
        </w:rPr>
        <w:t>,</w:t>
      </w:r>
      <w:r w:rsidRPr="00A66B78">
        <w:rPr>
          <w:rFonts w:ascii="Courier New" w:eastAsia="Times New Roman" w:hAnsi="Courier New" w:cs="Courier New"/>
          <w:color w:val="D4D4D4"/>
          <w:sz w:val="21"/>
          <w:szCs w:val="21"/>
          <w:lang w:eastAsia="ru-RU"/>
        </w:rPr>
        <w:t xml:space="preserve"> N</w:t>
      </w:r>
      <w:r w:rsidRPr="00A66B78">
        <w:rPr>
          <w:rFonts w:ascii="Courier New" w:eastAsia="Times New Roman" w:hAnsi="Courier New" w:cs="Courier New"/>
          <w:color w:val="DCDCDC"/>
          <w:sz w:val="21"/>
          <w:szCs w:val="21"/>
          <w:lang w:eastAsia="ru-RU"/>
        </w:rPr>
        <w:t>)</w:t>
      </w:r>
      <w:r w:rsidRPr="00A66B78">
        <w:rPr>
          <w:rFonts w:ascii="Courier New" w:eastAsia="Times New Roman" w:hAnsi="Courier New" w:cs="Courier New"/>
          <w:color w:val="D4D4D4"/>
          <w:sz w:val="21"/>
          <w:szCs w:val="21"/>
          <w:lang w:eastAsia="ru-RU"/>
        </w:rPr>
        <w:t xml:space="preserve"> == </w:t>
      </w:r>
      <w:r w:rsidRPr="00A66B78">
        <w:rPr>
          <w:rFonts w:ascii="Courier New" w:eastAsia="Times New Roman" w:hAnsi="Courier New" w:cs="Courier New"/>
          <w:color w:val="B5CEA8"/>
          <w:sz w:val="21"/>
          <w:szCs w:val="21"/>
          <w:lang w:eastAsia="ru-RU"/>
        </w:rPr>
        <w:t>1</w:t>
      </w:r>
      <w:r w:rsidRPr="00A66B78">
        <w:rPr>
          <w:rFonts w:ascii="Courier New" w:eastAsia="Times New Roman" w:hAnsi="Courier New" w:cs="Courier New"/>
          <w:color w:val="DCDCDC"/>
          <w:sz w:val="21"/>
          <w:szCs w:val="21"/>
          <w:lang w:eastAsia="ru-RU"/>
        </w:rPr>
        <w:t>:</w:t>
      </w:r>
    </w:p>
    <w:p w14:paraId="1DB7F836" w14:textId="77777777" w:rsidR="00A66B78" w:rsidRPr="00A66B78" w:rsidRDefault="00A66B78" w:rsidP="00A66B78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ru-RU" w:eastAsia="ru-RU"/>
        </w:rPr>
      </w:pPr>
      <w:r w:rsidRPr="00A66B78">
        <w:rPr>
          <w:rFonts w:ascii="Courier New" w:eastAsia="Times New Roman" w:hAnsi="Courier New" w:cs="Courier New"/>
          <w:color w:val="D4D4D4"/>
          <w:sz w:val="21"/>
          <w:szCs w:val="21"/>
          <w:lang w:eastAsia="ru-RU"/>
        </w:rPr>
        <w:t xml:space="preserve">                  </w:t>
      </w:r>
      <w:r w:rsidRPr="00A66B78">
        <w:rPr>
          <w:rFonts w:ascii="Courier New" w:eastAsia="Times New Roman" w:hAnsi="Courier New" w:cs="Courier New"/>
          <w:color w:val="C99CC6"/>
          <w:sz w:val="21"/>
          <w:szCs w:val="21"/>
          <w:lang w:val="ru-RU" w:eastAsia="ru-RU"/>
        </w:rPr>
        <w:t>return</w:t>
      </w:r>
      <w:r w:rsidRPr="00A66B78">
        <w:rPr>
          <w:rFonts w:ascii="Courier New" w:eastAsia="Times New Roman" w:hAnsi="Courier New" w:cs="Courier New"/>
          <w:color w:val="D4D4D4"/>
          <w:sz w:val="21"/>
          <w:szCs w:val="21"/>
          <w:lang w:val="ru-RU" w:eastAsia="ru-RU"/>
        </w:rPr>
        <w:t xml:space="preserve"> </w:t>
      </w:r>
      <w:proofErr w:type="spellStart"/>
      <w:r w:rsidRPr="00A66B78">
        <w:rPr>
          <w:rFonts w:ascii="Courier New" w:eastAsia="Times New Roman" w:hAnsi="Courier New" w:cs="Courier New"/>
          <w:color w:val="D4D4D4"/>
          <w:sz w:val="21"/>
          <w:szCs w:val="21"/>
          <w:lang w:val="ru-RU" w:eastAsia="ru-RU"/>
        </w:rPr>
        <w:t>r_test</w:t>
      </w:r>
      <w:proofErr w:type="spellEnd"/>
    </w:p>
    <w:p w14:paraId="35B9F587" w14:textId="77777777" w:rsidR="00A66B78" w:rsidRPr="00A66B78" w:rsidRDefault="00A66B78" w:rsidP="00A66B78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ru-RU" w:eastAsia="ru-RU"/>
        </w:rPr>
      </w:pPr>
      <w:r w:rsidRPr="00A66B78">
        <w:rPr>
          <w:rFonts w:ascii="Courier New" w:eastAsia="Times New Roman" w:hAnsi="Courier New" w:cs="Courier New"/>
          <w:color w:val="D4D4D4"/>
          <w:sz w:val="21"/>
          <w:szCs w:val="21"/>
          <w:lang w:val="ru-RU" w:eastAsia="ru-RU"/>
        </w:rPr>
        <w:t xml:space="preserve">          r //= </w:t>
      </w:r>
      <w:r w:rsidRPr="00A66B78">
        <w:rPr>
          <w:rFonts w:ascii="Courier New" w:eastAsia="Times New Roman" w:hAnsi="Courier New" w:cs="Courier New"/>
          <w:color w:val="B5CEA8"/>
          <w:sz w:val="21"/>
          <w:szCs w:val="21"/>
          <w:lang w:val="ru-RU" w:eastAsia="ru-RU"/>
        </w:rPr>
        <w:t>2</w:t>
      </w:r>
    </w:p>
    <w:p w14:paraId="3A0D0194" w14:textId="77777777" w:rsidR="00A66B78" w:rsidRPr="00A66B78" w:rsidRDefault="00A66B78" w:rsidP="00A66B78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ru-RU" w:eastAsia="ru-RU"/>
        </w:rPr>
      </w:pPr>
    </w:p>
    <w:p w14:paraId="200253D3" w14:textId="77777777" w:rsidR="00A66B78" w:rsidRPr="00A66B78" w:rsidRDefault="00A66B78" w:rsidP="00A66B78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ru-RU" w:eastAsia="ru-RU"/>
        </w:rPr>
      </w:pPr>
      <w:r w:rsidRPr="00A66B78">
        <w:rPr>
          <w:rFonts w:ascii="Courier New" w:eastAsia="Times New Roman" w:hAnsi="Courier New" w:cs="Courier New"/>
          <w:color w:val="D4D4D4"/>
          <w:sz w:val="21"/>
          <w:szCs w:val="21"/>
          <w:lang w:val="ru-RU" w:eastAsia="ru-RU"/>
        </w:rPr>
        <w:t xml:space="preserve">      </w:t>
      </w:r>
      <w:proofErr w:type="spellStart"/>
      <w:r w:rsidRPr="00A66B78">
        <w:rPr>
          <w:rFonts w:ascii="Courier New" w:eastAsia="Times New Roman" w:hAnsi="Courier New" w:cs="Courier New"/>
          <w:color w:val="C99CC6"/>
          <w:sz w:val="21"/>
          <w:szCs w:val="21"/>
          <w:lang w:val="ru-RU" w:eastAsia="ru-RU"/>
        </w:rPr>
        <w:t>return</w:t>
      </w:r>
      <w:proofErr w:type="spellEnd"/>
      <w:r w:rsidRPr="00A66B78">
        <w:rPr>
          <w:rFonts w:ascii="Courier New" w:eastAsia="Times New Roman" w:hAnsi="Courier New" w:cs="Courier New"/>
          <w:color w:val="D4D4D4"/>
          <w:sz w:val="21"/>
          <w:szCs w:val="21"/>
          <w:lang w:val="ru-RU" w:eastAsia="ru-RU"/>
        </w:rPr>
        <w:t xml:space="preserve"> </w:t>
      </w:r>
      <w:proofErr w:type="spellStart"/>
      <w:proofErr w:type="gramStart"/>
      <w:r w:rsidRPr="00A66B78">
        <w:rPr>
          <w:rFonts w:ascii="Courier New" w:eastAsia="Times New Roman" w:hAnsi="Courier New" w:cs="Courier New"/>
          <w:color w:val="569CD6"/>
          <w:sz w:val="21"/>
          <w:szCs w:val="21"/>
          <w:lang w:val="ru-RU" w:eastAsia="ru-RU"/>
        </w:rPr>
        <w:t>None</w:t>
      </w:r>
      <w:proofErr w:type="spellEnd"/>
      <w:r w:rsidRPr="00A66B78">
        <w:rPr>
          <w:rFonts w:ascii="Courier New" w:eastAsia="Times New Roman" w:hAnsi="Courier New" w:cs="Courier New"/>
          <w:color w:val="D4D4D4"/>
          <w:sz w:val="21"/>
          <w:szCs w:val="21"/>
          <w:lang w:val="ru-RU" w:eastAsia="ru-RU"/>
        </w:rPr>
        <w:t xml:space="preserve">  </w:t>
      </w:r>
      <w:r w:rsidRPr="00A66B78">
        <w:rPr>
          <w:rFonts w:ascii="Courier New" w:eastAsia="Times New Roman" w:hAnsi="Courier New" w:cs="Courier New"/>
          <w:color w:val="82B76C"/>
          <w:sz w:val="21"/>
          <w:szCs w:val="21"/>
          <w:lang w:val="ru-RU" w:eastAsia="ru-RU"/>
        </w:rPr>
        <w:t>#</w:t>
      </w:r>
      <w:proofErr w:type="gramEnd"/>
      <w:r w:rsidRPr="00A66B78">
        <w:rPr>
          <w:rFonts w:ascii="Courier New" w:eastAsia="Times New Roman" w:hAnsi="Courier New" w:cs="Courier New"/>
          <w:color w:val="82B76C"/>
          <w:sz w:val="21"/>
          <w:szCs w:val="21"/>
          <w:lang w:val="ru-RU" w:eastAsia="ru-RU"/>
        </w:rPr>
        <w:t xml:space="preserve"> не нашли подходящий период</w:t>
      </w:r>
    </w:p>
    <w:p w14:paraId="14567CF4" w14:textId="77777777" w:rsidR="00A66B78" w:rsidRPr="00A66B78" w:rsidRDefault="00A66B78" w:rsidP="00A66B78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ru-RU" w:eastAsia="ru-RU"/>
        </w:rPr>
      </w:pPr>
    </w:p>
    <w:p w14:paraId="55045210" w14:textId="77777777" w:rsidR="00A66B78" w:rsidRPr="00A66B78" w:rsidRDefault="00A66B78" w:rsidP="00A66B78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ru-RU"/>
        </w:rPr>
      </w:pPr>
      <w:r w:rsidRPr="00A66B78">
        <w:rPr>
          <w:rFonts w:ascii="Courier New" w:eastAsia="Times New Roman" w:hAnsi="Courier New" w:cs="Courier New"/>
          <w:color w:val="C99CC6"/>
          <w:sz w:val="21"/>
          <w:szCs w:val="21"/>
          <w:lang w:eastAsia="ru-RU"/>
        </w:rPr>
        <w:t>for</w:t>
      </w:r>
      <w:r w:rsidRPr="00A66B78">
        <w:rPr>
          <w:rFonts w:ascii="Courier New" w:eastAsia="Times New Roman" w:hAnsi="Courier New" w:cs="Courier New"/>
          <w:color w:val="D4D4D4"/>
          <w:sz w:val="21"/>
          <w:szCs w:val="21"/>
          <w:lang w:eastAsia="ru-RU"/>
        </w:rPr>
        <w:t xml:space="preserve"> key </w:t>
      </w:r>
      <w:r w:rsidRPr="00A66B78">
        <w:rPr>
          <w:rFonts w:ascii="Courier New" w:eastAsia="Times New Roman" w:hAnsi="Courier New" w:cs="Courier New"/>
          <w:color w:val="82C6FF"/>
          <w:sz w:val="21"/>
          <w:szCs w:val="21"/>
          <w:lang w:eastAsia="ru-RU"/>
        </w:rPr>
        <w:t>in</w:t>
      </w:r>
      <w:r w:rsidRPr="00A66B78">
        <w:rPr>
          <w:rFonts w:ascii="Courier New" w:eastAsia="Times New Roman" w:hAnsi="Courier New" w:cs="Courier New"/>
          <w:color w:val="D4D4D4"/>
          <w:sz w:val="21"/>
          <w:szCs w:val="21"/>
          <w:lang w:eastAsia="ru-RU"/>
        </w:rPr>
        <w:t xml:space="preserve"> </w:t>
      </w:r>
      <w:proofErr w:type="gramStart"/>
      <w:r w:rsidRPr="00A66B78">
        <w:rPr>
          <w:rFonts w:ascii="Courier New" w:eastAsia="Times New Roman" w:hAnsi="Courier New" w:cs="Courier New"/>
          <w:color w:val="DCDCAA"/>
          <w:sz w:val="21"/>
          <w:szCs w:val="21"/>
          <w:lang w:eastAsia="ru-RU"/>
        </w:rPr>
        <w:t>sorted</w:t>
      </w:r>
      <w:r w:rsidRPr="00A66B78">
        <w:rPr>
          <w:rFonts w:ascii="Courier New" w:eastAsia="Times New Roman" w:hAnsi="Courier New" w:cs="Courier New"/>
          <w:color w:val="DCDCDC"/>
          <w:sz w:val="21"/>
          <w:szCs w:val="21"/>
          <w:lang w:eastAsia="ru-RU"/>
        </w:rPr>
        <w:t>(</w:t>
      </w:r>
      <w:proofErr w:type="gramEnd"/>
      <w:r w:rsidRPr="00A66B78">
        <w:rPr>
          <w:rFonts w:ascii="Courier New" w:eastAsia="Times New Roman" w:hAnsi="Courier New" w:cs="Courier New"/>
          <w:color w:val="D4D4D4"/>
          <w:sz w:val="21"/>
          <w:szCs w:val="21"/>
          <w:lang w:eastAsia="ru-RU"/>
        </w:rPr>
        <w:t>counts</w:t>
      </w:r>
      <w:r w:rsidRPr="00A66B78">
        <w:rPr>
          <w:rFonts w:ascii="Courier New" w:eastAsia="Times New Roman" w:hAnsi="Courier New" w:cs="Courier New"/>
          <w:color w:val="DCDCDC"/>
          <w:sz w:val="21"/>
          <w:szCs w:val="21"/>
          <w:lang w:eastAsia="ru-RU"/>
        </w:rPr>
        <w:t>,</w:t>
      </w:r>
      <w:r w:rsidRPr="00A66B78">
        <w:rPr>
          <w:rFonts w:ascii="Courier New" w:eastAsia="Times New Roman" w:hAnsi="Courier New" w:cs="Courier New"/>
          <w:color w:val="D4D4D4"/>
          <w:sz w:val="21"/>
          <w:szCs w:val="21"/>
          <w:lang w:eastAsia="ru-RU"/>
        </w:rPr>
        <w:t xml:space="preserve"> key=</w:t>
      </w:r>
      <w:proofErr w:type="spellStart"/>
      <w:r w:rsidRPr="00A66B78">
        <w:rPr>
          <w:rFonts w:ascii="Courier New" w:eastAsia="Times New Roman" w:hAnsi="Courier New" w:cs="Courier New"/>
          <w:color w:val="D4D4D4"/>
          <w:sz w:val="21"/>
          <w:szCs w:val="21"/>
          <w:lang w:eastAsia="ru-RU"/>
        </w:rPr>
        <w:t>counts.get</w:t>
      </w:r>
      <w:proofErr w:type="spellEnd"/>
      <w:r w:rsidRPr="00A66B78">
        <w:rPr>
          <w:rFonts w:ascii="Courier New" w:eastAsia="Times New Roman" w:hAnsi="Courier New" w:cs="Courier New"/>
          <w:color w:val="DCDCDC"/>
          <w:sz w:val="21"/>
          <w:szCs w:val="21"/>
          <w:lang w:eastAsia="ru-RU"/>
        </w:rPr>
        <w:t>,</w:t>
      </w:r>
      <w:r w:rsidRPr="00A66B78">
        <w:rPr>
          <w:rFonts w:ascii="Courier New" w:eastAsia="Times New Roman" w:hAnsi="Courier New" w:cs="Courier New"/>
          <w:color w:val="D4D4D4"/>
          <w:sz w:val="21"/>
          <w:szCs w:val="21"/>
          <w:lang w:eastAsia="ru-RU"/>
        </w:rPr>
        <w:t xml:space="preserve"> reverse=</w:t>
      </w:r>
      <w:r w:rsidRPr="00A66B78">
        <w:rPr>
          <w:rFonts w:ascii="Courier New" w:eastAsia="Times New Roman" w:hAnsi="Courier New" w:cs="Courier New"/>
          <w:color w:val="569CD6"/>
          <w:sz w:val="21"/>
          <w:szCs w:val="21"/>
          <w:lang w:eastAsia="ru-RU"/>
        </w:rPr>
        <w:t>True</w:t>
      </w:r>
      <w:r w:rsidRPr="00A66B78">
        <w:rPr>
          <w:rFonts w:ascii="Courier New" w:eastAsia="Times New Roman" w:hAnsi="Courier New" w:cs="Courier New"/>
          <w:color w:val="DCDCDC"/>
          <w:sz w:val="21"/>
          <w:szCs w:val="21"/>
          <w:lang w:eastAsia="ru-RU"/>
        </w:rPr>
        <w:t>):</w:t>
      </w:r>
    </w:p>
    <w:p w14:paraId="21CD1D36" w14:textId="77777777" w:rsidR="00A66B78" w:rsidRPr="00A66B78" w:rsidRDefault="00A66B78" w:rsidP="00A66B78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ru-RU" w:eastAsia="ru-RU"/>
        </w:rPr>
      </w:pPr>
      <w:r w:rsidRPr="00A66B78">
        <w:rPr>
          <w:rFonts w:ascii="Courier New" w:eastAsia="Times New Roman" w:hAnsi="Courier New" w:cs="Courier New"/>
          <w:color w:val="D4D4D4"/>
          <w:sz w:val="21"/>
          <w:szCs w:val="21"/>
          <w:lang w:eastAsia="ru-RU"/>
        </w:rPr>
        <w:t xml:space="preserve">  </w:t>
      </w:r>
      <w:r w:rsidRPr="00A66B78">
        <w:rPr>
          <w:rFonts w:ascii="Courier New" w:eastAsia="Times New Roman" w:hAnsi="Courier New" w:cs="Courier New"/>
          <w:color w:val="82B76C"/>
          <w:sz w:val="21"/>
          <w:szCs w:val="21"/>
          <w:lang w:val="ru-RU" w:eastAsia="ru-RU"/>
        </w:rPr>
        <w:t># 2. Переводим в число и дробь</w:t>
      </w:r>
    </w:p>
    <w:p w14:paraId="54E65B96" w14:textId="77777777" w:rsidR="00A66B78" w:rsidRPr="00A66B78" w:rsidRDefault="00A66B78" w:rsidP="00A66B78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ru-RU" w:eastAsia="ru-RU"/>
        </w:rPr>
      </w:pPr>
      <w:r w:rsidRPr="00A66B78">
        <w:rPr>
          <w:rFonts w:ascii="Courier New" w:eastAsia="Times New Roman" w:hAnsi="Courier New" w:cs="Courier New"/>
          <w:color w:val="D4D4D4"/>
          <w:sz w:val="21"/>
          <w:szCs w:val="21"/>
          <w:lang w:val="ru-RU" w:eastAsia="ru-RU"/>
        </w:rPr>
        <w:t xml:space="preserve">  x = </w:t>
      </w:r>
      <w:proofErr w:type="spellStart"/>
      <w:proofErr w:type="gramStart"/>
      <w:r w:rsidRPr="00A66B78">
        <w:rPr>
          <w:rFonts w:ascii="Courier New" w:eastAsia="Times New Roman" w:hAnsi="Courier New" w:cs="Courier New"/>
          <w:color w:val="4EC9B0"/>
          <w:sz w:val="21"/>
          <w:szCs w:val="21"/>
          <w:lang w:val="ru-RU" w:eastAsia="ru-RU"/>
        </w:rPr>
        <w:t>int</w:t>
      </w:r>
      <w:proofErr w:type="spellEnd"/>
      <w:r w:rsidRPr="00A66B78">
        <w:rPr>
          <w:rFonts w:ascii="Courier New" w:eastAsia="Times New Roman" w:hAnsi="Courier New" w:cs="Courier New"/>
          <w:color w:val="DCDCDC"/>
          <w:sz w:val="21"/>
          <w:szCs w:val="21"/>
          <w:lang w:val="ru-RU" w:eastAsia="ru-RU"/>
        </w:rPr>
        <w:t>(</w:t>
      </w:r>
      <w:proofErr w:type="spellStart"/>
      <w:proofErr w:type="gramEnd"/>
      <w:r w:rsidRPr="00A66B78">
        <w:rPr>
          <w:rFonts w:ascii="Courier New" w:eastAsia="Times New Roman" w:hAnsi="Courier New" w:cs="Courier New"/>
          <w:color w:val="D4D4D4"/>
          <w:sz w:val="21"/>
          <w:szCs w:val="21"/>
          <w:lang w:val="ru-RU" w:eastAsia="ru-RU"/>
        </w:rPr>
        <w:t>key</w:t>
      </w:r>
      <w:proofErr w:type="spellEnd"/>
      <w:r w:rsidRPr="00A66B78">
        <w:rPr>
          <w:rFonts w:ascii="Courier New" w:eastAsia="Times New Roman" w:hAnsi="Courier New" w:cs="Courier New"/>
          <w:color w:val="DCDCDC"/>
          <w:sz w:val="21"/>
          <w:szCs w:val="21"/>
          <w:lang w:val="ru-RU" w:eastAsia="ru-RU"/>
        </w:rPr>
        <w:t>,</w:t>
      </w:r>
      <w:r w:rsidRPr="00A66B78">
        <w:rPr>
          <w:rFonts w:ascii="Courier New" w:eastAsia="Times New Roman" w:hAnsi="Courier New" w:cs="Courier New"/>
          <w:color w:val="D4D4D4"/>
          <w:sz w:val="21"/>
          <w:szCs w:val="21"/>
          <w:lang w:val="ru-RU" w:eastAsia="ru-RU"/>
        </w:rPr>
        <w:t xml:space="preserve"> </w:t>
      </w:r>
      <w:r w:rsidRPr="00A66B78">
        <w:rPr>
          <w:rFonts w:ascii="Courier New" w:eastAsia="Times New Roman" w:hAnsi="Courier New" w:cs="Courier New"/>
          <w:color w:val="B5CEA8"/>
          <w:sz w:val="21"/>
          <w:szCs w:val="21"/>
          <w:lang w:val="ru-RU" w:eastAsia="ru-RU"/>
        </w:rPr>
        <w:t>2</w:t>
      </w:r>
      <w:r w:rsidRPr="00A66B78">
        <w:rPr>
          <w:rFonts w:ascii="Courier New" w:eastAsia="Times New Roman" w:hAnsi="Courier New" w:cs="Courier New"/>
          <w:color w:val="DCDCDC"/>
          <w:sz w:val="21"/>
          <w:szCs w:val="21"/>
          <w:lang w:val="ru-RU" w:eastAsia="ru-RU"/>
        </w:rPr>
        <w:t>)</w:t>
      </w:r>
    </w:p>
    <w:p w14:paraId="24546176" w14:textId="77777777" w:rsidR="00A66B78" w:rsidRPr="00A66B78" w:rsidRDefault="00A66B78" w:rsidP="00A66B78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ru-RU" w:eastAsia="ru-RU"/>
        </w:rPr>
      </w:pPr>
      <w:r w:rsidRPr="00A66B78">
        <w:rPr>
          <w:rFonts w:ascii="Courier New" w:eastAsia="Times New Roman" w:hAnsi="Courier New" w:cs="Courier New"/>
          <w:color w:val="D4D4D4"/>
          <w:sz w:val="21"/>
          <w:szCs w:val="21"/>
          <w:lang w:val="ru-RU" w:eastAsia="ru-RU"/>
        </w:rPr>
        <w:t xml:space="preserve">  </w:t>
      </w:r>
      <w:proofErr w:type="spellStart"/>
      <w:r w:rsidRPr="00A66B78">
        <w:rPr>
          <w:rFonts w:ascii="Courier New" w:eastAsia="Times New Roman" w:hAnsi="Courier New" w:cs="Courier New"/>
          <w:color w:val="D4D4D4"/>
          <w:sz w:val="21"/>
          <w:szCs w:val="21"/>
          <w:lang w:val="ru-RU" w:eastAsia="ru-RU"/>
        </w:rPr>
        <w:t>phi</w:t>
      </w:r>
      <w:proofErr w:type="spellEnd"/>
      <w:r w:rsidRPr="00A66B78">
        <w:rPr>
          <w:rFonts w:ascii="Courier New" w:eastAsia="Times New Roman" w:hAnsi="Courier New" w:cs="Courier New"/>
          <w:color w:val="D4D4D4"/>
          <w:sz w:val="21"/>
          <w:szCs w:val="21"/>
          <w:lang w:val="ru-RU" w:eastAsia="ru-RU"/>
        </w:rPr>
        <w:t xml:space="preserve"> = x / </w:t>
      </w:r>
      <w:r w:rsidRPr="00A66B78">
        <w:rPr>
          <w:rFonts w:ascii="Courier New" w:eastAsia="Times New Roman" w:hAnsi="Courier New" w:cs="Courier New"/>
          <w:color w:val="DCDCDC"/>
          <w:sz w:val="21"/>
          <w:szCs w:val="21"/>
          <w:lang w:val="ru-RU" w:eastAsia="ru-RU"/>
        </w:rPr>
        <w:t>(</w:t>
      </w:r>
      <w:r w:rsidRPr="00A66B78">
        <w:rPr>
          <w:rFonts w:ascii="Courier New" w:eastAsia="Times New Roman" w:hAnsi="Courier New" w:cs="Courier New"/>
          <w:color w:val="B5CEA8"/>
          <w:sz w:val="21"/>
          <w:szCs w:val="21"/>
          <w:lang w:val="ru-RU" w:eastAsia="ru-RU"/>
        </w:rPr>
        <w:t>2</w:t>
      </w:r>
      <w:r w:rsidRPr="00A66B78">
        <w:rPr>
          <w:rFonts w:ascii="Courier New" w:eastAsia="Times New Roman" w:hAnsi="Courier New" w:cs="Courier New"/>
          <w:color w:val="D4D4D4"/>
          <w:sz w:val="21"/>
          <w:szCs w:val="21"/>
          <w:lang w:val="ru-RU" w:eastAsia="ru-RU"/>
        </w:rPr>
        <w:t>**</w:t>
      </w:r>
      <w:proofErr w:type="spellStart"/>
      <w:r w:rsidRPr="00A66B78">
        <w:rPr>
          <w:rFonts w:ascii="Courier New" w:eastAsia="Times New Roman" w:hAnsi="Courier New" w:cs="Courier New"/>
          <w:color w:val="D4D4D4"/>
          <w:sz w:val="21"/>
          <w:szCs w:val="21"/>
          <w:lang w:val="ru-RU" w:eastAsia="ru-RU"/>
        </w:rPr>
        <w:t>n_count</w:t>
      </w:r>
      <w:proofErr w:type="spellEnd"/>
      <w:r w:rsidRPr="00A66B78">
        <w:rPr>
          <w:rFonts w:ascii="Courier New" w:eastAsia="Times New Roman" w:hAnsi="Courier New" w:cs="Courier New"/>
          <w:color w:val="DCDCDC"/>
          <w:sz w:val="21"/>
          <w:szCs w:val="21"/>
          <w:lang w:val="ru-RU" w:eastAsia="ru-RU"/>
        </w:rPr>
        <w:t>)</w:t>
      </w:r>
    </w:p>
    <w:p w14:paraId="542BA8C8" w14:textId="77777777" w:rsidR="00A66B78" w:rsidRPr="00A66B78" w:rsidRDefault="00A66B78" w:rsidP="00A66B78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ru-RU" w:eastAsia="ru-RU"/>
        </w:rPr>
      </w:pPr>
      <w:r w:rsidRPr="00A66B78">
        <w:rPr>
          <w:rFonts w:ascii="Courier New" w:eastAsia="Times New Roman" w:hAnsi="Courier New" w:cs="Courier New"/>
          <w:color w:val="D4D4D4"/>
          <w:sz w:val="21"/>
          <w:szCs w:val="21"/>
          <w:lang w:val="ru-RU" w:eastAsia="ru-RU"/>
        </w:rPr>
        <w:t xml:space="preserve">  </w:t>
      </w:r>
      <w:proofErr w:type="spellStart"/>
      <w:proofErr w:type="gramStart"/>
      <w:r w:rsidRPr="00A66B78">
        <w:rPr>
          <w:rFonts w:ascii="Courier New" w:eastAsia="Times New Roman" w:hAnsi="Courier New" w:cs="Courier New"/>
          <w:color w:val="DCDCAA"/>
          <w:sz w:val="21"/>
          <w:szCs w:val="21"/>
          <w:lang w:val="ru-RU" w:eastAsia="ru-RU"/>
        </w:rPr>
        <w:t>print</w:t>
      </w:r>
      <w:proofErr w:type="spellEnd"/>
      <w:r w:rsidRPr="00A66B78">
        <w:rPr>
          <w:rFonts w:ascii="Courier New" w:eastAsia="Times New Roman" w:hAnsi="Courier New" w:cs="Courier New"/>
          <w:color w:val="DCDCDC"/>
          <w:sz w:val="21"/>
          <w:szCs w:val="21"/>
          <w:lang w:val="ru-RU" w:eastAsia="ru-RU"/>
        </w:rPr>
        <w:t>(</w:t>
      </w:r>
      <w:proofErr w:type="spellStart"/>
      <w:proofErr w:type="gramEnd"/>
      <w:r w:rsidRPr="00A66B78">
        <w:rPr>
          <w:rFonts w:ascii="Courier New" w:eastAsia="Times New Roman" w:hAnsi="Courier New" w:cs="Courier New"/>
          <w:color w:val="69A5D7"/>
          <w:sz w:val="21"/>
          <w:szCs w:val="21"/>
          <w:lang w:val="ru-RU" w:eastAsia="ru-RU"/>
        </w:rPr>
        <w:t>f</w:t>
      </w:r>
      <w:r w:rsidRPr="00A66B78">
        <w:rPr>
          <w:rFonts w:ascii="Courier New" w:eastAsia="Times New Roman" w:hAnsi="Courier New" w:cs="Courier New"/>
          <w:color w:val="CE9178"/>
          <w:sz w:val="21"/>
          <w:szCs w:val="21"/>
          <w:lang w:val="ru-RU" w:eastAsia="ru-RU"/>
        </w:rPr>
        <w:t>"Проверяем</w:t>
      </w:r>
      <w:proofErr w:type="spellEnd"/>
      <w:r w:rsidRPr="00A66B78">
        <w:rPr>
          <w:rFonts w:ascii="Courier New" w:eastAsia="Times New Roman" w:hAnsi="Courier New" w:cs="Courier New"/>
          <w:color w:val="CE9178"/>
          <w:sz w:val="21"/>
          <w:szCs w:val="21"/>
          <w:lang w:val="ru-RU" w:eastAsia="ru-RU"/>
        </w:rPr>
        <w:t xml:space="preserve"> число: </w:t>
      </w:r>
      <w:r w:rsidRPr="00A66B78">
        <w:rPr>
          <w:rFonts w:ascii="Courier New" w:eastAsia="Times New Roman" w:hAnsi="Courier New" w:cs="Courier New"/>
          <w:color w:val="DCDCDC"/>
          <w:sz w:val="21"/>
          <w:szCs w:val="21"/>
          <w:lang w:val="ru-RU" w:eastAsia="ru-RU"/>
        </w:rPr>
        <w:t>{</w:t>
      </w:r>
      <w:r w:rsidRPr="00A66B78">
        <w:rPr>
          <w:rFonts w:ascii="Courier New" w:eastAsia="Times New Roman" w:hAnsi="Courier New" w:cs="Courier New"/>
          <w:color w:val="D4D4D4"/>
          <w:sz w:val="21"/>
          <w:szCs w:val="21"/>
          <w:lang w:val="ru-RU" w:eastAsia="ru-RU"/>
        </w:rPr>
        <w:t>x</w:t>
      </w:r>
      <w:r w:rsidRPr="00A66B78">
        <w:rPr>
          <w:rFonts w:ascii="Courier New" w:eastAsia="Times New Roman" w:hAnsi="Courier New" w:cs="Courier New"/>
          <w:color w:val="DCDCDC"/>
          <w:sz w:val="21"/>
          <w:szCs w:val="21"/>
          <w:lang w:val="ru-RU" w:eastAsia="ru-RU"/>
        </w:rPr>
        <w:t>}</w:t>
      </w:r>
      <w:r w:rsidRPr="00A66B78">
        <w:rPr>
          <w:rFonts w:ascii="Courier New" w:eastAsia="Times New Roman" w:hAnsi="Courier New" w:cs="Courier New"/>
          <w:color w:val="CE9178"/>
          <w:sz w:val="21"/>
          <w:szCs w:val="21"/>
          <w:lang w:val="ru-RU" w:eastAsia="ru-RU"/>
        </w:rPr>
        <w:t xml:space="preserve">, φ = </w:t>
      </w:r>
      <w:r w:rsidRPr="00A66B78">
        <w:rPr>
          <w:rFonts w:ascii="Courier New" w:eastAsia="Times New Roman" w:hAnsi="Courier New" w:cs="Courier New"/>
          <w:color w:val="DCDCDC"/>
          <w:sz w:val="21"/>
          <w:szCs w:val="21"/>
          <w:lang w:val="ru-RU" w:eastAsia="ru-RU"/>
        </w:rPr>
        <w:t>{</w:t>
      </w:r>
      <w:proofErr w:type="spellStart"/>
      <w:r w:rsidRPr="00A66B78">
        <w:rPr>
          <w:rFonts w:ascii="Courier New" w:eastAsia="Times New Roman" w:hAnsi="Courier New" w:cs="Courier New"/>
          <w:color w:val="D4D4D4"/>
          <w:sz w:val="21"/>
          <w:szCs w:val="21"/>
          <w:lang w:val="ru-RU" w:eastAsia="ru-RU"/>
        </w:rPr>
        <w:t>phi</w:t>
      </w:r>
      <w:proofErr w:type="spellEnd"/>
      <w:r w:rsidRPr="00A66B78">
        <w:rPr>
          <w:rFonts w:ascii="Courier New" w:eastAsia="Times New Roman" w:hAnsi="Courier New" w:cs="Courier New"/>
          <w:color w:val="DCDCDC"/>
          <w:sz w:val="21"/>
          <w:szCs w:val="21"/>
          <w:lang w:val="ru-RU" w:eastAsia="ru-RU"/>
        </w:rPr>
        <w:t>}</w:t>
      </w:r>
      <w:r w:rsidRPr="00A66B78">
        <w:rPr>
          <w:rFonts w:ascii="Courier New" w:eastAsia="Times New Roman" w:hAnsi="Courier New" w:cs="Courier New"/>
          <w:color w:val="CE9178"/>
          <w:sz w:val="21"/>
          <w:szCs w:val="21"/>
          <w:lang w:val="ru-RU" w:eastAsia="ru-RU"/>
        </w:rPr>
        <w:t>"</w:t>
      </w:r>
      <w:r w:rsidRPr="00A66B78">
        <w:rPr>
          <w:rFonts w:ascii="Courier New" w:eastAsia="Times New Roman" w:hAnsi="Courier New" w:cs="Courier New"/>
          <w:color w:val="DCDCDC"/>
          <w:sz w:val="21"/>
          <w:szCs w:val="21"/>
          <w:lang w:val="ru-RU" w:eastAsia="ru-RU"/>
        </w:rPr>
        <w:t>)</w:t>
      </w:r>
    </w:p>
    <w:p w14:paraId="29F6F459" w14:textId="77777777" w:rsidR="00A66B78" w:rsidRPr="00A66B78" w:rsidRDefault="00A66B78" w:rsidP="00A66B78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ru-RU"/>
        </w:rPr>
      </w:pPr>
      <w:r w:rsidRPr="00A66B78">
        <w:rPr>
          <w:rFonts w:ascii="Courier New" w:eastAsia="Times New Roman" w:hAnsi="Courier New" w:cs="Courier New"/>
          <w:color w:val="D4D4D4"/>
          <w:sz w:val="21"/>
          <w:szCs w:val="21"/>
          <w:lang w:val="ru-RU" w:eastAsia="ru-RU"/>
        </w:rPr>
        <w:t xml:space="preserve">  </w:t>
      </w:r>
      <w:r w:rsidRPr="00A66B78">
        <w:rPr>
          <w:rFonts w:ascii="Courier New" w:eastAsia="Times New Roman" w:hAnsi="Courier New" w:cs="Courier New"/>
          <w:color w:val="D4D4D4"/>
          <w:sz w:val="21"/>
          <w:szCs w:val="21"/>
          <w:lang w:eastAsia="ru-RU"/>
        </w:rPr>
        <w:t xml:space="preserve">r = </w:t>
      </w:r>
      <w:proofErr w:type="spellStart"/>
      <w:r w:rsidRPr="00A66B78">
        <w:rPr>
          <w:rFonts w:ascii="Courier New" w:eastAsia="Times New Roman" w:hAnsi="Courier New" w:cs="Courier New"/>
          <w:color w:val="D4D4D4"/>
          <w:sz w:val="21"/>
          <w:szCs w:val="21"/>
          <w:lang w:eastAsia="ru-RU"/>
        </w:rPr>
        <w:t>getR</w:t>
      </w:r>
      <w:proofErr w:type="spellEnd"/>
      <w:r w:rsidRPr="00A66B78">
        <w:rPr>
          <w:rFonts w:ascii="Courier New" w:eastAsia="Times New Roman" w:hAnsi="Courier New" w:cs="Courier New"/>
          <w:color w:val="DCDCDC"/>
          <w:sz w:val="21"/>
          <w:szCs w:val="21"/>
          <w:lang w:eastAsia="ru-RU"/>
        </w:rPr>
        <w:t>(</w:t>
      </w:r>
      <w:r w:rsidRPr="00A66B78">
        <w:rPr>
          <w:rFonts w:ascii="Courier New" w:eastAsia="Times New Roman" w:hAnsi="Courier New" w:cs="Courier New"/>
          <w:color w:val="D4D4D4"/>
          <w:sz w:val="21"/>
          <w:szCs w:val="21"/>
          <w:lang w:eastAsia="ru-RU"/>
        </w:rPr>
        <w:t>phi</w:t>
      </w:r>
      <w:r w:rsidRPr="00A66B78">
        <w:rPr>
          <w:rFonts w:ascii="Courier New" w:eastAsia="Times New Roman" w:hAnsi="Courier New" w:cs="Courier New"/>
          <w:color w:val="DCDCDC"/>
          <w:sz w:val="21"/>
          <w:szCs w:val="21"/>
          <w:lang w:eastAsia="ru-RU"/>
        </w:rPr>
        <w:t>)</w:t>
      </w:r>
    </w:p>
    <w:p w14:paraId="0208BF32" w14:textId="77777777" w:rsidR="00A66B78" w:rsidRPr="00A66B78" w:rsidRDefault="00A66B78" w:rsidP="00A66B78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ru-RU"/>
        </w:rPr>
      </w:pPr>
      <w:r w:rsidRPr="00A66B78">
        <w:rPr>
          <w:rFonts w:ascii="Courier New" w:eastAsia="Times New Roman" w:hAnsi="Courier New" w:cs="Courier New"/>
          <w:color w:val="D4D4D4"/>
          <w:sz w:val="21"/>
          <w:szCs w:val="21"/>
          <w:lang w:eastAsia="ru-RU"/>
        </w:rPr>
        <w:t xml:space="preserve">  </w:t>
      </w:r>
      <w:r w:rsidRPr="00A66B78">
        <w:rPr>
          <w:rFonts w:ascii="Courier New" w:eastAsia="Times New Roman" w:hAnsi="Courier New" w:cs="Courier New"/>
          <w:color w:val="C99CC6"/>
          <w:sz w:val="21"/>
          <w:szCs w:val="21"/>
          <w:lang w:eastAsia="ru-RU"/>
        </w:rPr>
        <w:t>if</w:t>
      </w:r>
      <w:r w:rsidRPr="00A66B78">
        <w:rPr>
          <w:rFonts w:ascii="Courier New" w:eastAsia="Times New Roman" w:hAnsi="Courier New" w:cs="Courier New"/>
          <w:color w:val="D4D4D4"/>
          <w:sz w:val="21"/>
          <w:szCs w:val="21"/>
          <w:lang w:eastAsia="ru-RU"/>
        </w:rPr>
        <w:t xml:space="preserve"> </w:t>
      </w:r>
      <w:r w:rsidRPr="00A66B78">
        <w:rPr>
          <w:rFonts w:ascii="Courier New" w:eastAsia="Times New Roman" w:hAnsi="Courier New" w:cs="Courier New"/>
          <w:color w:val="82C6FF"/>
          <w:sz w:val="21"/>
          <w:szCs w:val="21"/>
          <w:lang w:eastAsia="ru-RU"/>
        </w:rPr>
        <w:t>not</w:t>
      </w:r>
      <w:r w:rsidRPr="00A66B78">
        <w:rPr>
          <w:rFonts w:ascii="Courier New" w:eastAsia="Times New Roman" w:hAnsi="Courier New" w:cs="Courier New"/>
          <w:color w:val="D4D4D4"/>
          <w:sz w:val="21"/>
          <w:szCs w:val="21"/>
          <w:lang w:eastAsia="ru-RU"/>
        </w:rPr>
        <w:t xml:space="preserve"> r </w:t>
      </w:r>
      <w:r w:rsidRPr="00A66B78">
        <w:rPr>
          <w:rFonts w:ascii="Courier New" w:eastAsia="Times New Roman" w:hAnsi="Courier New" w:cs="Courier New"/>
          <w:color w:val="82C6FF"/>
          <w:sz w:val="21"/>
          <w:szCs w:val="21"/>
          <w:lang w:eastAsia="ru-RU"/>
        </w:rPr>
        <w:t>is</w:t>
      </w:r>
      <w:r w:rsidRPr="00A66B78">
        <w:rPr>
          <w:rFonts w:ascii="Courier New" w:eastAsia="Times New Roman" w:hAnsi="Courier New" w:cs="Courier New"/>
          <w:color w:val="D4D4D4"/>
          <w:sz w:val="21"/>
          <w:szCs w:val="21"/>
          <w:lang w:eastAsia="ru-RU"/>
        </w:rPr>
        <w:t xml:space="preserve"> </w:t>
      </w:r>
      <w:r w:rsidRPr="00A66B78">
        <w:rPr>
          <w:rFonts w:ascii="Courier New" w:eastAsia="Times New Roman" w:hAnsi="Courier New" w:cs="Courier New"/>
          <w:color w:val="569CD6"/>
          <w:sz w:val="21"/>
          <w:szCs w:val="21"/>
          <w:lang w:eastAsia="ru-RU"/>
        </w:rPr>
        <w:t>None</w:t>
      </w:r>
      <w:r w:rsidRPr="00A66B78">
        <w:rPr>
          <w:rFonts w:ascii="Courier New" w:eastAsia="Times New Roman" w:hAnsi="Courier New" w:cs="Courier New"/>
          <w:color w:val="DCDCDC"/>
          <w:sz w:val="21"/>
          <w:szCs w:val="21"/>
          <w:lang w:eastAsia="ru-RU"/>
        </w:rPr>
        <w:t>:</w:t>
      </w:r>
    </w:p>
    <w:p w14:paraId="249B91DF" w14:textId="77777777" w:rsidR="00A66B78" w:rsidRPr="00A66B78" w:rsidRDefault="00A66B78" w:rsidP="00A66B78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ru-RU" w:eastAsia="ru-RU"/>
        </w:rPr>
      </w:pPr>
      <w:r w:rsidRPr="00A66B78">
        <w:rPr>
          <w:rFonts w:ascii="Courier New" w:eastAsia="Times New Roman" w:hAnsi="Courier New" w:cs="Courier New"/>
          <w:color w:val="D4D4D4"/>
          <w:sz w:val="21"/>
          <w:szCs w:val="21"/>
          <w:lang w:eastAsia="ru-RU"/>
        </w:rPr>
        <w:t xml:space="preserve">    </w:t>
      </w:r>
      <w:r w:rsidRPr="00A66B78">
        <w:rPr>
          <w:rFonts w:ascii="Courier New" w:eastAsia="Times New Roman" w:hAnsi="Courier New" w:cs="Courier New"/>
          <w:color w:val="C99CC6"/>
          <w:sz w:val="21"/>
          <w:szCs w:val="21"/>
          <w:lang w:val="ru-RU" w:eastAsia="ru-RU"/>
        </w:rPr>
        <w:t>break</w:t>
      </w:r>
    </w:p>
    <w:p w14:paraId="7F37CE09" w14:textId="77777777" w:rsidR="00A66B78" w:rsidRPr="00A66B78" w:rsidRDefault="00A66B78" w:rsidP="00A66B78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ru-RU" w:eastAsia="ru-RU"/>
        </w:rPr>
      </w:pPr>
    </w:p>
    <w:p w14:paraId="135B319D" w14:textId="2BDB603E" w:rsidR="00A66B78" w:rsidRPr="00A66B78" w:rsidRDefault="00A66B78" w:rsidP="00A66B78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ru-RU" w:eastAsia="ru-RU"/>
        </w:rPr>
      </w:pPr>
      <w:proofErr w:type="spellStart"/>
      <w:proofErr w:type="gramStart"/>
      <w:r w:rsidRPr="00A66B78">
        <w:rPr>
          <w:rFonts w:ascii="Courier New" w:eastAsia="Times New Roman" w:hAnsi="Courier New" w:cs="Courier New"/>
          <w:color w:val="DCDCAA"/>
          <w:sz w:val="21"/>
          <w:szCs w:val="21"/>
          <w:lang w:val="ru-RU" w:eastAsia="ru-RU"/>
        </w:rPr>
        <w:t>print</w:t>
      </w:r>
      <w:proofErr w:type="spellEnd"/>
      <w:r w:rsidRPr="00A66B78">
        <w:rPr>
          <w:rFonts w:ascii="Courier New" w:eastAsia="Times New Roman" w:hAnsi="Courier New" w:cs="Courier New"/>
          <w:color w:val="DCDCDC"/>
          <w:sz w:val="21"/>
          <w:szCs w:val="21"/>
          <w:lang w:val="ru-RU" w:eastAsia="ru-RU"/>
        </w:rPr>
        <w:t>(</w:t>
      </w:r>
      <w:proofErr w:type="gramEnd"/>
      <w:r w:rsidRPr="00A66B78">
        <w:rPr>
          <w:rFonts w:ascii="Courier New" w:eastAsia="Times New Roman" w:hAnsi="Courier New" w:cs="Courier New"/>
          <w:color w:val="69A5D7"/>
          <w:sz w:val="21"/>
          <w:szCs w:val="21"/>
          <w:lang w:val="ru-RU" w:eastAsia="ru-RU"/>
        </w:rPr>
        <w:t>f</w:t>
      </w:r>
      <w:r w:rsidRPr="00A66B78">
        <w:rPr>
          <w:rFonts w:ascii="Courier New" w:eastAsia="Times New Roman" w:hAnsi="Courier New" w:cs="Courier New"/>
          <w:color w:val="CE9178"/>
          <w:sz w:val="21"/>
          <w:szCs w:val="21"/>
          <w:lang w:val="ru-RU" w:eastAsia="ru-RU"/>
        </w:rPr>
        <w:t>"\</w:t>
      </w:r>
      <w:proofErr w:type="spellStart"/>
      <w:r w:rsidRPr="00A66B78">
        <w:rPr>
          <w:rFonts w:ascii="Courier New" w:eastAsia="Times New Roman" w:hAnsi="Courier New" w:cs="Courier New"/>
          <w:color w:val="CE9178"/>
          <w:sz w:val="21"/>
          <w:szCs w:val="21"/>
          <w:lang w:val="ru-RU" w:eastAsia="ru-RU"/>
        </w:rPr>
        <w:t>nИскомый</w:t>
      </w:r>
      <w:proofErr w:type="spellEnd"/>
      <w:r w:rsidRPr="00A66B78">
        <w:rPr>
          <w:rFonts w:ascii="Courier New" w:eastAsia="Times New Roman" w:hAnsi="Courier New" w:cs="Courier New"/>
          <w:color w:val="CE9178"/>
          <w:sz w:val="21"/>
          <w:szCs w:val="21"/>
          <w:lang w:val="ru-RU" w:eastAsia="ru-RU"/>
        </w:rPr>
        <w:t xml:space="preserve"> период r = </w:t>
      </w:r>
      <w:r w:rsidRPr="00A66B78">
        <w:rPr>
          <w:rFonts w:ascii="Courier New" w:eastAsia="Times New Roman" w:hAnsi="Courier New" w:cs="Courier New"/>
          <w:color w:val="DCDCDC"/>
          <w:sz w:val="21"/>
          <w:szCs w:val="21"/>
          <w:lang w:val="ru-RU" w:eastAsia="ru-RU"/>
        </w:rPr>
        <w:t>{</w:t>
      </w:r>
      <w:r w:rsidRPr="00A66B78">
        <w:rPr>
          <w:rFonts w:ascii="Courier New" w:eastAsia="Times New Roman" w:hAnsi="Courier New" w:cs="Courier New"/>
          <w:color w:val="D4D4D4"/>
          <w:sz w:val="21"/>
          <w:szCs w:val="21"/>
          <w:lang w:val="ru-RU" w:eastAsia="ru-RU"/>
        </w:rPr>
        <w:t>r</w:t>
      </w:r>
      <w:r w:rsidRPr="00A66B78">
        <w:rPr>
          <w:rFonts w:ascii="Courier New" w:eastAsia="Times New Roman" w:hAnsi="Courier New" w:cs="Courier New"/>
          <w:color w:val="DCDCDC"/>
          <w:sz w:val="21"/>
          <w:szCs w:val="21"/>
          <w:lang w:val="ru-RU" w:eastAsia="ru-RU"/>
        </w:rPr>
        <w:t>}</w:t>
      </w:r>
      <w:r w:rsidRPr="00A66B78">
        <w:rPr>
          <w:rFonts w:ascii="Courier New" w:eastAsia="Times New Roman" w:hAnsi="Courier New" w:cs="Courier New"/>
          <w:color w:val="CE9178"/>
          <w:sz w:val="21"/>
          <w:szCs w:val="21"/>
          <w:lang w:val="ru-RU" w:eastAsia="ru-RU"/>
        </w:rPr>
        <w:t>"</w:t>
      </w:r>
      <w:r w:rsidRPr="00A66B78">
        <w:rPr>
          <w:rFonts w:ascii="Courier New" w:eastAsia="Times New Roman" w:hAnsi="Courier New" w:cs="Courier New"/>
          <w:color w:val="DCDCDC"/>
          <w:sz w:val="21"/>
          <w:szCs w:val="21"/>
          <w:lang w:val="ru-RU" w:eastAsia="ru-RU"/>
        </w:rPr>
        <w:t>)</w:t>
      </w:r>
    </w:p>
    <w:p w14:paraId="177A4655" w14:textId="77777777" w:rsidR="00A66B78" w:rsidRDefault="0009703C" w:rsidP="0009703C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09703C">
        <w:rPr>
          <w:rFonts w:ascii="Times New Roman" w:hAnsi="Times New Roman" w:cs="Times New Roman"/>
          <w:sz w:val="28"/>
          <w:szCs w:val="28"/>
          <w:lang w:val="ru-RU"/>
        </w:rPr>
        <w:t>В результате был найден период:</w:t>
      </w:r>
      <w:r w:rsidRPr="0009703C">
        <w:rPr>
          <w:rFonts w:ascii="Times New Roman" w:hAnsi="Times New Roman" w:cs="Times New Roman"/>
          <w:sz w:val="28"/>
          <w:szCs w:val="28"/>
          <w:lang w:val="ru-RU"/>
        </w:rPr>
        <w:br/>
      </w:r>
      <w:r w:rsidR="00A66B78" w:rsidRPr="00A66B78">
        <w:rPr>
          <w:rFonts w:ascii="Times New Roman" w:hAnsi="Times New Roman" w:cs="Times New Roman"/>
          <w:sz w:val="28"/>
          <w:szCs w:val="28"/>
          <w:lang w:val="ru-RU"/>
        </w:rPr>
        <w:drawing>
          <wp:inline distT="0" distB="0" distL="0" distR="0" wp14:anchorId="574D29F8" wp14:editId="464FFB84">
            <wp:extent cx="2505425" cy="771633"/>
            <wp:effectExtent l="0" t="0" r="0" b="952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05425" cy="771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9703C">
        <w:rPr>
          <w:rFonts w:ascii="Times New Roman" w:hAnsi="Times New Roman" w:cs="Times New Roman"/>
          <w:sz w:val="28"/>
          <w:szCs w:val="28"/>
          <w:lang w:val="ru-RU"/>
        </w:rPr>
        <w:br/>
      </w:r>
      <w:r w:rsidRPr="0009703C">
        <w:rPr>
          <w:rFonts w:ascii="Times New Roman" w:hAnsi="Times New Roman" w:cs="Times New Roman"/>
          <w:sz w:val="28"/>
          <w:szCs w:val="28"/>
        </w:rPr>
        <w:t>r</w:t>
      </w:r>
      <w:r w:rsidR="00A66B78">
        <w:rPr>
          <w:rFonts w:ascii="Times New Roman" w:hAnsi="Times New Roman" w:cs="Times New Roman"/>
          <w:sz w:val="28"/>
          <w:szCs w:val="28"/>
          <w:lang w:val="ru-RU"/>
        </w:rPr>
        <w:t xml:space="preserve"> = 4.</w:t>
      </w:r>
      <w:r w:rsidRPr="0009703C">
        <w:rPr>
          <w:rFonts w:ascii="Times New Roman" w:hAnsi="Times New Roman" w:cs="Times New Roman"/>
          <w:sz w:val="28"/>
          <w:szCs w:val="28"/>
          <w:lang w:val="ru-RU"/>
        </w:rPr>
        <w:br/>
        <w:t xml:space="preserve">Далее были вычислены делители числа </w:t>
      </w:r>
      <w:r w:rsidRPr="0009703C">
        <w:rPr>
          <w:rFonts w:ascii="Times New Roman" w:hAnsi="Times New Roman" w:cs="Times New Roman"/>
          <w:sz w:val="28"/>
          <w:szCs w:val="28"/>
        </w:rPr>
        <w:t>N</w:t>
      </w:r>
      <w:r w:rsidRPr="0009703C">
        <w:rPr>
          <w:rFonts w:ascii="Times New Roman" w:hAnsi="Times New Roman" w:cs="Times New Roman"/>
          <w:sz w:val="28"/>
          <w:szCs w:val="28"/>
          <w:lang w:val="ru-RU"/>
        </w:rPr>
        <w:t>:</w:t>
      </w:r>
    </w:p>
    <w:p w14:paraId="6F1449AB" w14:textId="03EE13BD" w:rsidR="0009703C" w:rsidRPr="0009703C" w:rsidRDefault="00A66B78" w:rsidP="0009703C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A66B78">
        <w:rPr>
          <w:rFonts w:ascii="Times New Roman" w:hAnsi="Times New Roman" w:cs="Times New Roman"/>
          <w:sz w:val="28"/>
          <w:szCs w:val="28"/>
          <w:lang w:val="ru-RU"/>
        </w:rPr>
        <w:drawing>
          <wp:inline distT="0" distB="0" distL="0" distR="0" wp14:anchorId="7D38C24D" wp14:editId="05831064">
            <wp:extent cx="3581900" cy="276264"/>
            <wp:effectExtent l="0" t="0" r="0" b="952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581900" cy="276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9703C" w:rsidRPr="0009703C">
        <w:rPr>
          <w:rFonts w:ascii="Times New Roman" w:hAnsi="Times New Roman" w:cs="Times New Roman"/>
          <w:sz w:val="28"/>
          <w:szCs w:val="28"/>
          <w:lang w:val="ru-RU"/>
        </w:rPr>
        <w:br/>
        <w:t xml:space="preserve">Найденные делители числа </w:t>
      </w:r>
      <w:r w:rsidR="0009703C" w:rsidRPr="0009703C">
        <w:rPr>
          <w:rFonts w:ascii="Times New Roman" w:hAnsi="Times New Roman" w:cs="Times New Roman"/>
          <w:sz w:val="28"/>
          <w:szCs w:val="28"/>
        </w:rPr>
        <w:t>N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= {</w:t>
      </w:r>
      <w:r w:rsidRPr="0009703C">
        <w:rPr>
          <w:rFonts w:ascii="Times New Roman" w:hAnsi="Times New Roman" w:cs="Times New Roman"/>
          <w:sz w:val="28"/>
          <w:szCs w:val="28"/>
          <w:lang w:val="ru-RU"/>
        </w:rPr>
        <w:t>10</w:t>
      </w:r>
      <w:r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  <w:lang w:val="ru-RU"/>
        </w:rPr>
        <w:t>2, 4, 5</w:t>
      </w:r>
      <w:r w:rsidR="0009703C" w:rsidRPr="0009703C">
        <w:rPr>
          <w:rFonts w:ascii="Times New Roman" w:hAnsi="Times New Roman" w:cs="Times New Roman"/>
          <w:sz w:val="28"/>
          <w:szCs w:val="28"/>
          <w:lang w:val="ru-RU"/>
        </w:rPr>
        <w:t>}.</w:t>
      </w:r>
      <w:r w:rsidR="0009703C" w:rsidRPr="0009703C">
        <w:rPr>
          <w:rFonts w:ascii="Times New Roman" w:hAnsi="Times New Roman" w:cs="Times New Roman"/>
          <w:sz w:val="28"/>
          <w:szCs w:val="28"/>
          <w:lang w:val="ru-RU"/>
        </w:rPr>
        <w:br/>
      </w:r>
      <w:r w:rsidR="0009703C" w:rsidRPr="0009703C">
        <w:rPr>
          <w:rFonts w:ascii="Times New Roman" w:hAnsi="Times New Roman" w:cs="Times New Roman"/>
          <w:sz w:val="28"/>
          <w:szCs w:val="28"/>
          <w:lang w:val="ru-RU"/>
        </w:rPr>
        <w:br/>
        <w:t>Таким образом, были успешно найдены нетривиальные делители исходного числа.</w:t>
      </w:r>
    </w:p>
    <w:p w14:paraId="785B1AFB" w14:textId="77777777" w:rsidR="0009703C" w:rsidRPr="0009703C" w:rsidRDefault="0009703C" w:rsidP="0009703C">
      <w:pPr>
        <w:pStyle w:val="21"/>
        <w:rPr>
          <w:rFonts w:ascii="Times New Roman" w:hAnsi="Times New Roman" w:cs="Times New Roman"/>
          <w:sz w:val="28"/>
          <w:szCs w:val="28"/>
          <w:lang w:val="ru-RU"/>
        </w:rPr>
      </w:pPr>
      <w:r w:rsidRPr="0009703C">
        <w:rPr>
          <w:rFonts w:ascii="Times New Roman" w:hAnsi="Times New Roman" w:cs="Times New Roman"/>
          <w:sz w:val="28"/>
          <w:szCs w:val="28"/>
          <w:lang w:val="ru-RU"/>
        </w:rPr>
        <w:t>Вывод</w:t>
      </w:r>
    </w:p>
    <w:p w14:paraId="5A2704BF" w14:textId="77777777" w:rsidR="0009703C" w:rsidRPr="0009703C" w:rsidRDefault="0009703C" w:rsidP="0009703C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09703C">
        <w:rPr>
          <w:rFonts w:ascii="Times New Roman" w:hAnsi="Times New Roman" w:cs="Times New Roman"/>
          <w:sz w:val="28"/>
          <w:szCs w:val="28"/>
          <w:lang w:val="ru-RU"/>
        </w:rPr>
        <w:t xml:space="preserve">В ходе лабораторной работы был реализован и исследован алгоритм </w:t>
      </w:r>
      <w:proofErr w:type="spellStart"/>
      <w:r w:rsidRPr="0009703C">
        <w:rPr>
          <w:rFonts w:ascii="Times New Roman" w:hAnsi="Times New Roman" w:cs="Times New Roman"/>
          <w:sz w:val="28"/>
          <w:szCs w:val="28"/>
          <w:lang w:val="ru-RU"/>
        </w:rPr>
        <w:t>Шора</w:t>
      </w:r>
      <w:proofErr w:type="spellEnd"/>
      <w:r w:rsidRPr="0009703C">
        <w:rPr>
          <w:rFonts w:ascii="Times New Roman" w:hAnsi="Times New Roman" w:cs="Times New Roman"/>
          <w:sz w:val="28"/>
          <w:szCs w:val="28"/>
          <w:lang w:val="ru-RU"/>
        </w:rPr>
        <w:t xml:space="preserve"> для факторизации числа 20. Результаты квантового моделирования полностью соответствуют теоретическим ожиданиям. Алгоритм корректно определил период функции и нашёл делители числа </w:t>
      </w:r>
      <w:r w:rsidRPr="0009703C">
        <w:rPr>
          <w:rFonts w:ascii="Times New Roman" w:hAnsi="Times New Roman" w:cs="Times New Roman"/>
          <w:sz w:val="28"/>
          <w:szCs w:val="28"/>
        </w:rPr>
        <w:t>N</w:t>
      </w:r>
      <w:r w:rsidRPr="0009703C">
        <w:rPr>
          <w:rFonts w:ascii="Times New Roman" w:hAnsi="Times New Roman" w:cs="Times New Roman"/>
          <w:sz w:val="28"/>
          <w:szCs w:val="28"/>
          <w:lang w:val="ru-RU"/>
        </w:rPr>
        <w:t>, что подтверждает правильность реализации и демонстрирует возможности квантовых алгоритмов на примере факторизации.</w:t>
      </w:r>
    </w:p>
    <w:sectPr w:rsidR="0009703C" w:rsidRPr="000970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41015DC"/>
    <w:multiLevelType w:val="hybridMultilevel"/>
    <w:tmpl w:val="216C96F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134FD"/>
    <w:rsid w:val="00016853"/>
    <w:rsid w:val="00031E28"/>
    <w:rsid w:val="00034616"/>
    <w:rsid w:val="0006063C"/>
    <w:rsid w:val="000610ED"/>
    <w:rsid w:val="00063DF9"/>
    <w:rsid w:val="000676A9"/>
    <w:rsid w:val="0007536F"/>
    <w:rsid w:val="00077A58"/>
    <w:rsid w:val="0008445B"/>
    <w:rsid w:val="000915A5"/>
    <w:rsid w:val="000939D6"/>
    <w:rsid w:val="00095F7F"/>
    <w:rsid w:val="0009703C"/>
    <w:rsid w:val="000A3836"/>
    <w:rsid w:val="000A427C"/>
    <w:rsid w:val="000A49BF"/>
    <w:rsid w:val="000A6B53"/>
    <w:rsid w:val="000C0C25"/>
    <w:rsid w:val="000F2628"/>
    <w:rsid w:val="000F756E"/>
    <w:rsid w:val="00116726"/>
    <w:rsid w:val="0015074B"/>
    <w:rsid w:val="001569D0"/>
    <w:rsid w:val="00156F84"/>
    <w:rsid w:val="00164C48"/>
    <w:rsid w:val="00192D84"/>
    <w:rsid w:val="00193A69"/>
    <w:rsid w:val="001A29CD"/>
    <w:rsid w:val="001A3DF2"/>
    <w:rsid w:val="001A7AA3"/>
    <w:rsid w:val="001B6F1D"/>
    <w:rsid w:val="001C09B7"/>
    <w:rsid w:val="001D042C"/>
    <w:rsid w:val="001D2CDD"/>
    <w:rsid w:val="001D4C3C"/>
    <w:rsid w:val="001E02A3"/>
    <w:rsid w:val="001E0897"/>
    <w:rsid w:val="001E08FC"/>
    <w:rsid w:val="001E7AEB"/>
    <w:rsid w:val="002250E2"/>
    <w:rsid w:val="00237CAC"/>
    <w:rsid w:val="00241FFC"/>
    <w:rsid w:val="00262163"/>
    <w:rsid w:val="00262E74"/>
    <w:rsid w:val="002679B1"/>
    <w:rsid w:val="00275B00"/>
    <w:rsid w:val="00276454"/>
    <w:rsid w:val="002768AD"/>
    <w:rsid w:val="002927BF"/>
    <w:rsid w:val="0029639D"/>
    <w:rsid w:val="002B031E"/>
    <w:rsid w:val="002C2DB0"/>
    <w:rsid w:val="002D6A0E"/>
    <w:rsid w:val="002D6BDA"/>
    <w:rsid w:val="002E0EC8"/>
    <w:rsid w:val="002F11A5"/>
    <w:rsid w:val="003243C7"/>
    <w:rsid w:val="00325266"/>
    <w:rsid w:val="00326F90"/>
    <w:rsid w:val="00334115"/>
    <w:rsid w:val="00334C11"/>
    <w:rsid w:val="00346186"/>
    <w:rsid w:val="00346768"/>
    <w:rsid w:val="0034747A"/>
    <w:rsid w:val="003545F4"/>
    <w:rsid w:val="0039478E"/>
    <w:rsid w:val="00396EB8"/>
    <w:rsid w:val="003A7899"/>
    <w:rsid w:val="003E7EE5"/>
    <w:rsid w:val="003F29F0"/>
    <w:rsid w:val="003F3656"/>
    <w:rsid w:val="00420320"/>
    <w:rsid w:val="004407AB"/>
    <w:rsid w:val="00457E1A"/>
    <w:rsid w:val="0046405F"/>
    <w:rsid w:val="004645F9"/>
    <w:rsid w:val="00486768"/>
    <w:rsid w:val="00493E9D"/>
    <w:rsid w:val="004A0AE3"/>
    <w:rsid w:val="004B2D23"/>
    <w:rsid w:val="004B6516"/>
    <w:rsid w:val="004B6D00"/>
    <w:rsid w:val="004D156D"/>
    <w:rsid w:val="004D2DE5"/>
    <w:rsid w:val="004D655B"/>
    <w:rsid w:val="004F7730"/>
    <w:rsid w:val="00505A36"/>
    <w:rsid w:val="00524711"/>
    <w:rsid w:val="00525053"/>
    <w:rsid w:val="00526189"/>
    <w:rsid w:val="0052742F"/>
    <w:rsid w:val="005333A8"/>
    <w:rsid w:val="00536935"/>
    <w:rsid w:val="00555112"/>
    <w:rsid w:val="00564501"/>
    <w:rsid w:val="00577E32"/>
    <w:rsid w:val="00592CCB"/>
    <w:rsid w:val="005B1ED3"/>
    <w:rsid w:val="005B2D08"/>
    <w:rsid w:val="005C0D10"/>
    <w:rsid w:val="005C0D7C"/>
    <w:rsid w:val="005D238E"/>
    <w:rsid w:val="005E0FD8"/>
    <w:rsid w:val="006043AF"/>
    <w:rsid w:val="00620889"/>
    <w:rsid w:val="006226AD"/>
    <w:rsid w:val="00632DBB"/>
    <w:rsid w:val="0063662F"/>
    <w:rsid w:val="00646A23"/>
    <w:rsid w:val="00650E62"/>
    <w:rsid w:val="006647E4"/>
    <w:rsid w:val="00666F12"/>
    <w:rsid w:val="006E216A"/>
    <w:rsid w:val="006F57F4"/>
    <w:rsid w:val="006F772D"/>
    <w:rsid w:val="00716325"/>
    <w:rsid w:val="007353AA"/>
    <w:rsid w:val="00741848"/>
    <w:rsid w:val="007432D3"/>
    <w:rsid w:val="007F3009"/>
    <w:rsid w:val="007F740E"/>
    <w:rsid w:val="00805D28"/>
    <w:rsid w:val="008111D4"/>
    <w:rsid w:val="00815ED9"/>
    <w:rsid w:val="00842544"/>
    <w:rsid w:val="008776B4"/>
    <w:rsid w:val="00882F35"/>
    <w:rsid w:val="00894FCE"/>
    <w:rsid w:val="008B561E"/>
    <w:rsid w:val="008C2B6F"/>
    <w:rsid w:val="008E27F0"/>
    <w:rsid w:val="008F6C6E"/>
    <w:rsid w:val="008F7AF9"/>
    <w:rsid w:val="00907A0C"/>
    <w:rsid w:val="0092270F"/>
    <w:rsid w:val="0092652F"/>
    <w:rsid w:val="00935D41"/>
    <w:rsid w:val="009504D0"/>
    <w:rsid w:val="00954504"/>
    <w:rsid w:val="009A1C56"/>
    <w:rsid w:val="009B60C3"/>
    <w:rsid w:val="009C1252"/>
    <w:rsid w:val="009E1201"/>
    <w:rsid w:val="009E1341"/>
    <w:rsid w:val="00A05D52"/>
    <w:rsid w:val="00A22C94"/>
    <w:rsid w:val="00A32ABA"/>
    <w:rsid w:val="00A363BD"/>
    <w:rsid w:val="00A66B78"/>
    <w:rsid w:val="00A83C7E"/>
    <w:rsid w:val="00AA12D5"/>
    <w:rsid w:val="00AA1D8D"/>
    <w:rsid w:val="00AA436A"/>
    <w:rsid w:val="00AC1A8D"/>
    <w:rsid w:val="00AC731B"/>
    <w:rsid w:val="00AE5F0E"/>
    <w:rsid w:val="00B10FCB"/>
    <w:rsid w:val="00B14916"/>
    <w:rsid w:val="00B41F6A"/>
    <w:rsid w:val="00B47730"/>
    <w:rsid w:val="00B50405"/>
    <w:rsid w:val="00B64E27"/>
    <w:rsid w:val="00B664ED"/>
    <w:rsid w:val="00B73E3D"/>
    <w:rsid w:val="00B7546D"/>
    <w:rsid w:val="00B90C9B"/>
    <w:rsid w:val="00B92571"/>
    <w:rsid w:val="00B95907"/>
    <w:rsid w:val="00BA6C21"/>
    <w:rsid w:val="00BB2477"/>
    <w:rsid w:val="00BB277D"/>
    <w:rsid w:val="00BF2679"/>
    <w:rsid w:val="00C041B5"/>
    <w:rsid w:val="00C1159F"/>
    <w:rsid w:val="00C32E7C"/>
    <w:rsid w:val="00C85BF2"/>
    <w:rsid w:val="00CA30DA"/>
    <w:rsid w:val="00CB0664"/>
    <w:rsid w:val="00CD1137"/>
    <w:rsid w:val="00CF31BE"/>
    <w:rsid w:val="00D079DE"/>
    <w:rsid w:val="00D07A56"/>
    <w:rsid w:val="00D12C75"/>
    <w:rsid w:val="00D377EF"/>
    <w:rsid w:val="00D76D7C"/>
    <w:rsid w:val="00D81FE2"/>
    <w:rsid w:val="00DA328A"/>
    <w:rsid w:val="00DC35E4"/>
    <w:rsid w:val="00DD1853"/>
    <w:rsid w:val="00DD6763"/>
    <w:rsid w:val="00DF5BA4"/>
    <w:rsid w:val="00E038E4"/>
    <w:rsid w:val="00E03C30"/>
    <w:rsid w:val="00E341E8"/>
    <w:rsid w:val="00E34BF7"/>
    <w:rsid w:val="00E53D49"/>
    <w:rsid w:val="00E53F16"/>
    <w:rsid w:val="00EA480F"/>
    <w:rsid w:val="00EA4EC5"/>
    <w:rsid w:val="00EC3EF7"/>
    <w:rsid w:val="00EC6CF6"/>
    <w:rsid w:val="00ED26C4"/>
    <w:rsid w:val="00F0323A"/>
    <w:rsid w:val="00F11994"/>
    <w:rsid w:val="00F15758"/>
    <w:rsid w:val="00FB2637"/>
    <w:rsid w:val="00FC36F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744FE31"/>
  <w14:defaultImageDpi w14:val="300"/>
  <w15:docId w15:val="{DCC308F2-0B79-4CCF-80E1-9882B5AE4F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aff8">
    <w:name w:val="Placeholder Text"/>
    <w:basedOn w:val="a2"/>
    <w:uiPriority w:val="99"/>
    <w:semiHidden/>
    <w:rsid w:val="00D079DE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04366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2032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8255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49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625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090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43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11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415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554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194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055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107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342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161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983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903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350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850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227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401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409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046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271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620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994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862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441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3748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570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4051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0791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597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275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47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01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032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142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829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739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224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533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062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634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167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647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380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717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885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292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490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628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952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764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31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781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391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204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344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975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465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65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696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390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4BF24FF-17A3-48D3-B55C-9E01BFF8C06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190</TotalTime>
  <Pages>7</Pages>
  <Words>731</Words>
  <Characters>4172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4894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Roman</cp:lastModifiedBy>
  <cp:revision>182</cp:revision>
  <dcterms:created xsi:type="dcterms:W3CDTF">2013-12-23T23:15:00Z</dcterms:created>
  <dcterms:modified xsi:type="dcterms:W3CDTF">2026-01-20T01:39:00Z</dcterms:modified>
  <cp:category/>
</cp:coreProperties>
</file>