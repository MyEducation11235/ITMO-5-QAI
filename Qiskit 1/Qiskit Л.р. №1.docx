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502E0A" w14:textId="4E86CD9F" w:rsidR="0025655F" w:rsidRPr="0023740C" w:rsidRDefault="009A06C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740C">
        <w:rPr>
          <w:rFonts w:ascii="Times New Roman" w:hAnsi="Times New Roman" w:cs="Times New Roman"/>
          <w:sz w:val="28"/>
          <w:szCs w:val="28"/>
          <w:lang w:val="ru-RU"/>
        </w:rPr>
        <w:t xml:space="preserve">УНИВЕРСИТЕТ </w:t>
      </w:r>
      <w:r w:rsidR="00BB5CDE" w:rsidRPr="0023740C">
        <w:rPr>
          <w:rFonts w:ascii="Times New Roman" w:hAnsi="Times New Roman" w:cs="Times New Roman"/>
          <w:sz w:val="28"/>
          <w:szCs w:val="28"/>
          <w:lang w:val="ru-RU"/>
        </w:rPr>
        <w:t>ИТМО</w:t>
      </w:r>
    </w:p>
    <w:p w14:paraId="7D33C2B1" w14:textId="45C10154" w:rsidR="00BB5CDE" w:rsidRPr="0023740C" w:rsidRDefault="00BB5CDE" w:rsidP="00BB5CD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740C">
        <w:rPr>
          <w:rFonts w:ascii="Times New Roman" w:hAnsi="Times New Roman" w:cs="Times New Roman"/>
          <w:sz w:val="28"/>
          <w:szCs w:val="28"/>
          <w:lang w:val="ru-RU"/>
        </w:rPr>
        <w:t>Факультет прикладной информатики</w:t>
      </w:r>
    </w:p>
    <w:p w14:paraId="4AA10738" w14:textId="77777777" w:rsidR="0025655F" w:rsidRPr="0023740C" w:rsidRDefault="009A06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740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E9ECB6F" w14:textId="77777777" w:rsidR="0025655F" w:rsidRDefault="009A06C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740C"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№1</w:t>
      </w:r>
    </w:p>
    <w:p w14:paraId="26F1592A" w14:textId="77777777" w:rsidR="0062073E" w:rsidRDefault="006207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3_SCHEDULE_REPORT_API"/>
      </w:tblPr>
      <w:tblGrid>
        <w:gridCol w:w="8634"/>
        <w:gridCol w:w="6"/>
      </w:tblGrid>
      <w:tr w:rsidR="00636184" w:rsidRPr="004E1A25" w14:paraId="37691255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53F26349" w14:textId="77777777" w:rsidR="00636184" w:rsidRPr="00636184" w:rsidRDefault="00636184" w:rsidP="006361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361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Квантовые подходы к обработке информации и искусственному интеллекту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D7D73E" w14:textId="77777777" w:rsidR="00636184" w:rsidRPr="00636184" w:rsidRDefault="00636184" w:rsidP="006361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54EECD3F" w14:textId="77777777" w:rsidR="00636184" w:rsidRDefault="00636184" w:rsidP="006361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356FDF" w14:textId="77777777" w:rsidR="00636184" w:rsidRDefault="00636184" w:rsidP="006361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87837E" w14:textId="77777777" w:rsidR="00636184" w:rsidRPr="0023740C" w:rsidRDefault="00636184" w:rsidP="006361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EF1DDE" w14:textId="54B10A7A" w:rsidR="0025655F" w:rsidRPr="00636184" w:rsidRDefault="00BB5CDE">
      <w:pPr>
        <w:jc w:val="center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  <w:bookmarkStart w:id="0" w:name="_GoBack"/>
      <w:r w:rsidRPr="00636184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«Введение в </w:t>
      </w:r>
      <w:proofErr w:type="spellStart"/>
      <w:r w:rsidRPr="00636184">
        <w:rPr>
          <w:rFonts w:ascii="Times New Roman" w:hAnsi="Times New Roman" w:cs="Times New Roman"/>
          <w:i/>
          <w:iCs/>
          <w:sz w:val="32"/>
          <w:szCs w:val="32"/>
        </w:rPr>
        <w:t>Qiskit</w:t>
      </w:r>
      <w:proofErr w:type="spellEnd"/>
      <w:r w:rsidRPr="00636184">
        <w:rPr>
          <w:rFonts w:ascii="Times New Roman" w:hAnsi="Times New Roman" w:cs="Times New Roman"/>
          <w:i/>
          <w:iCs/>
          <w:sz w:val="32"/>
          <w:szCs w:val="32"/>
          <w:lang w:val="ru-RU"/>
        </w:rPr>
        <w:t>»</w:t>
      </w:r>
    </w:p>
    <w:bookmarkEnd w:id="0"/>
    <w:p w14:paraId="6F21B423" w14:textId="32C5A3EC" w:rsidR="0025655F" w:rsidRDefault="009A06C3" w:rsidP="00C844E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740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03DC970A" w14:textId="77777777" w:rsidR="00C844E9" w:rsidRDefault="00C844E9" w:rsidP="00C844E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078501" w14:textId="77777777" w:rsidR="00C844E9" w:rsidRPr="0023740C" w:rsidRDefault="00C844E9" w:rsidP="00C844E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D70356" w14:textId="77777777" w:rsidR="00BB5CDE" w:rsidRPr="0023740C" w:rsidRDefault="00BB5CD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EDED708" w14:textId="77777777" w:rsidR="00BB5CDE" w:rsidRPr="0023740C" w:rsidRDefault="00BB5CD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24A1EB3" w14:textId="77777777" w:rsidR="00BB5CDE" w:rsidRPr="0023740C" w:rsidRDefault="00BB5CD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FA1C5CD" w14:textId="77777777" w:rsidR="0023740C" w:rsidRPr="0023740C" w:rsidRDefault="0023740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79064FA" w14:textId="7D432A89" w:rsidR="0025655F" w:rsidRPr="0023740C" w:rsidRDefault="00BB5CDE" w:rsidP="006361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740C">
        <w:rPr>
          <w:rFonts w:ascii="Times New Roman" w:hAnsi="Times New Roman" w:cs="Times New Roman"/>
          <w:sz w:val="28"/>
          <w:szCs w:val="28"/>
          <w:lang w:val="ru-RU"/>
        </w:rPr>
        <w:t>Санкт-Петербург, 2025</w:t>
      </w:r>
    </w:p>
    <w:p w14:paraId="12A46279" w14:textId="77777777" w:rsidR="0025655F" w:rsidRPr="0023740C" w:rsidRDefault="009A06C3" w:rsidP="000D024C">
      <w:pPr>
        <w:pStyle w:val="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23740C">
        <w:rPr>
          <w:rFonts w:ascii="Times New Roman" w:hAnsi="Times New Roman" w:cs="Times New Roman"/>
          <w:sz w:val="32"/>
          <w:szCs w:val="32"/>
          <w:lang w:val="ru-RU"/>
        </w:rPr>
        <w:lastRenderedPageBreak/>
        <w:t>Цель работы</w:t>
      </w:r>
    </w:p>
    <w:p w14:paraId="47627307" w14:textId="77777777" w:rsidR="0025655F" w:rsidRPr="0023740C" w:rsidRDefault="009A06C3" w:rsidP="005219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740C">
        <w:rPr>
          <w:rFonts w:ascii="Times New Roman" w:hAnsi="Times New Roman" w:cs="Times New Roman"/>
          <w:sz w:val="28"/>
          <w:szCs w:val="28"/>
          <w:lang w:val="ru-RU"/>
        </w:rPr>
        <w:t xml:space="preserve">Ознакомиться с основами работы в пакете </w:t>
      </w:r>
      <w:proofErr w:type="spellStart"/>
      <w:r w:rsidRPr="0023740C">
        <w:rPr>
          <w:rFonts w:ascii="Times New Roman" w:hAnsi="Times New Roman" w:cs="Times New Roman"/>
          <w:sz w:val="28"/>
          <w:szCs w:val="28"/>
        </w:rPr>
        <w:t>Qiskit</w:t>
      </w:r>
      <w:proofErr w:type="spellEnd"/>
      <w:r w:rsidRPr="0023740C">
        <w:rPr>
          <w:rFonts w:ascii="Times New Roman" w:hAnsi="Times New Roman" w:cs="Times New Roman"/>
          <w:sz w:val="28"/>
          <w:szCs w:val="28"/>
          <w:lang w:val="ru-RU"/>
        </w:rPr>
        <w:t>, научиться моделировать квантовые схемы для одного, двух и трёх кубитов, а также исследовать влияние шумов на работу квантовых систем. Закрепить понимание принципов работы квантовых гейтов.</w:t>
      </w:r>
    </w:p>
    <w:p w14:paraId="26E3C0CA" w14:textId="77777777" w:rsidR="0025655F" w:rsidRPr="0023740C" w:rsidRDefault="009A06C3" w:rsidP="000D024C">
      <w:pPr>
        <w:pStyle w:val="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23740C">
        <w:rPr>
          <w:rFonts w:ascii="Times New Roman" w:hAnsi="Times New Roman" w:cs="Times New Roman"/>
          <w:sz w:val="32"/>
          <w:szCs w:val="32"/>
          <w:lang w:val="ru-RU"/>
        </w:rPr>
        <w:t>Введение</w:t>
      </w:r>
    </w:p>
    <w:p w14:paraId="0A67D8C8" w14:textId="22667721" w:rsidR="0025655F" w:rsidRPr="0023740C" w:rsidRDefault="009A06C3" w:rsidP="005219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3740C">
        <w:rPr>
          <w:rFonts w:ascii="Times New Roman" w:hAnsi="Times New Roman" w:cs="Times New Roman"/>
          <w:sz w:val="28"/>
          <w:szCs w:val="28"/>
        </w:rPr>
        <w:t>Qiskit</w:t>
      </w:r>
      <w:proofErr w:type="spellEnd"/>
      <w:r w:rsidRPr="0023740C">
        <w:rPr>
          <w:rFonts w:ascii="Times New Roman" w:hAnsi="Times New Roman" w:cs="Times New Roman"/>
          <w:sz w:val="28"/>
          <w:szCs w:val="28"/>
          <w:lang w:val="ru-RU"/>
        </w:rPr>
        <w:t xml:space="preserve"> — это открытая библиотека на языке </w:t>
      </w:r>
      <w:r w:rsidRPr="0023740C">
        <w:rPr>
          <w:rFonts w:ascii="Times New Roman" w:hAnsi="Times New Roman" w:cs="Times New Roman"/>
          <w:sz w:val="28"/>
          <w:szCs w:val="28"/>
        </w:rPr>
        <w:t>Python</w:t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t xml:space="preserve"> для моделирования и запуска квантовых алгоритмов. Она позволяет как работать с симуляторами на классическом компьютере, так и выполнять вычисления на реальных квантовых устройствах </w:t>
      </w:r>
      <w:r w:rsidRPr="0023740C">
        <w:rPr>
          <w:rFonts w:ascii="Times New Roman" w:hAnsi="Times New Roman" w:cs="Times New Roman"/>
          <w:sz w:val="28"/>
          <w:szCs w:val="28"/>
        </w:rPr>
        <w:t>IBM</w:t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740C">
        <w:rPr>
          <w:rFonts w:ascii="Times New Roman" w:hAnsi="Times New Roman" w:cs="Times New Roman"/>
          <w:sz w:val="28"/>
          <w:szCs w:val="28"/>
        </w:rPr>
        <w:t>Quantum</w:t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br/>
        <w:t>Кубит — это квантовый аналог классического бита, который может находиться в суперпозиции состояний |0</w:t>
      </w:r>
      <w:r w:rsidRPr="0023740C">
        <w:rPr>
          <w:rFonts w:ascii="Cambria Math" w:hAnsi="Cambria Math" w:cs="Cambria Math"/>
          <w:sz w:val="28"/>
          <w:szCs w:val="28"/>
        </w:rPr>
        <w:t>⟩</w:t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t xml:space="preserve"> и |1</w:t>
      </w:r>
      <w:r w:rsidRPr="0023740C">
        <w:rPr>
          <w:rFonts w:ascii="Cambria Math" w:hAnsi="Cambria Math" w:cs="Cambria Math"/>
          <w:sz w:val="28"/>
          <w:szCs w:val="28"/>
        </w:rPr>
        <w:t>⟩</w:t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t xml:space="preserve">. Манипуляции с кубитами осуществляются с помощью квантовых гейтов, таких как </w:t>
      </w:r>
      <w:r w:rsidRPr="0023740C">
        <w:rPr>
          <w:rFonts w:ascii="Times New Roman" w:hAnsi="Times New Roman" w:cs="Times New Roman"/>
          <w:sz w:val="28"/>
          <w:szCs w:val="28"/>
        </w:rPr>
        <w:t>X</w:t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3740C">
        <w:rPr>
          <w:rFonts w:ascii="Times New Roman" w:hAnsi="Times New Roman" w:cs="Times New Roman"/>
          <w:sz w:val="28"/>
          <w:szCs w:val="28"/>
        </w:rPr>
        <w:t>H</w:t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3740C">
        <w:rPr>
          <w:rFonts w:ascii="Times New Roman" w:hAnsi="Times New Roman" w:cs="Times New Roman"/>
          <w:sz w:val="28"/>
          <w:szCs w:val="28"/>
        </w:rPr>
        <w:t>CNOT</w:t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t xml:space="preserve"> и других.</w:t>
      </w:r>
      <w:r w:rsidR="00F243A4" w:rsidRPr="00F243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t>Для моделирования используются симуляторы без шумов и с шумами. В реальных квантовых устройствах существуют ошибки, обусловленные декогеренцией и несовершенством аппаратуры, поэтому изучение шумов является важным этапом.</w:t>
      </w:r>
    </w:p>
    <w:p w14:paraId="4CF42A80" w14:textId="77777777" w:rsidR="0025655F" w:rsidRPr="0023740C" w:rsidRDefault="009A06C3" w:rsidP="000D024C">
      <w:pPr>
        <w:pStyle w:val="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23740C">
        <w:rPr>
          <w:rFonts w:ascii="Times New Roman" w:hAnsi="Times New Roman" w:cs="Times New Roman"/>
          <w:sz w:val="32"/>
          <w:szCs w:val="32"/>
          <w:lang w:val="ru-RU"/>
        </w:rPr>
        <w:t>Ход работы</w:t>
      </w:r>
    </w:p>
    <w:p w14:paraId="5C03AD26" w14:textId="7B4E1FF5" w:rsidR="0066283F" w:rsidRDefault="009A06C3" w:rsidP="00C54E14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23740C">
        <w:rPr>
          <w:rFonts w:ascii="Times New Roman" w:hAnsi="Times New Roman" w:cs="Times New Roman"/>
          <w:sz w:val="28"/>
          <w:szCs w:val="28"/>
          <w:lang w:val="ru-RU"/>
        </w:rPr>
        <w:t>1. Симуляция одного кубита.</w:t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br/>
        <w:t>2. Симуляция двух кубитов.</w:t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br/>
        <w:t>3. Симуляция трёх кубитов.</w:t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br/>
        <w:t xml:space="preserve">4. </w:t>
      </w:r>
      <w:r w:rsidR="00CC3754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t>лияни</w:t>
      </w:r>
      <w:r w:rsidR="00CC3754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t xml:space="preserve"> шумов</w:t>
      </w:r>
      <w:r w:rsidR="00C55C53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C61487">
        <w:rPr>
          <w:rFonts w:ascii="Times New Roman" w:hAnsi="Times New Roman" w:cs="Times New Roman"/>
          <w:sz w:val="28"/>
          <w:szCs w:val="28"/>
          <w:lang w:val="ru-RU"/>
        </w:rPr>
        <w:t xml:space="preserve">на симуляцию </w:t>
      </w:r>
      <w:proofErr w:type="spellStart"/>
      <w:r w:rsidR="00C61487">
        <w:rPr>
          <w:rFonts w:ascii="Times New Roman" w:hAnsi="Times New Roman" w:cs="Times New Roman"/>
          <w:sz w:val="28"/>
          <w:szCs w:val="28"/>
          <w:lang w:val="ru-RU"/>
        </w:rPr>
        <w:t>кубитов</w:t>
      </w:r>
      <w:proofErr w:type="spellEnd"/>
      <w:r w:rsidRPr="0023740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br/>
        <w:t>5. Реализация квантовых гейтов.</w:t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70A3304E" w14:textId="77777777" w:rsidR="00E40AA5" w:rsidRPr="004E1A25" w:rsidRDefault="005D4215" w:rsidP="00E40AA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Рассмотрим конкретный пример</w:t>
      </w:r>
      <w:r w:rsidR="00CC3754" w:rsidRPr="004E1A25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3754">
        <w:rPr>
          <w:rFonts w:ascii="Times New Roman" w:hAnsi="Times New Roman" w:cs="Times New Roman"/>
          <w:sz w:val="28"/>
          <w:szCs w:val="28"/>
          <w:lang w:val="ru-RU"/>
        </w:rPr>
        <w:t>как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E1C8A">
        <w:rPr>
          <w:rFonts w:ascii="Times New Roman" w:hAnsi="Times New Roman" w:cs="Times New Roman"/>
          <w:sz w:val="28"/>
          <w:szCs w:val="28"/>
          <w:lang w:val="ru-RU"/>
        </w:rPr>
        <w:t xml:space="preserve">симулировать один </w:t>
      </w:r>
      <w:r w:rsidR="0060528A">
        <w:rPr>
          <w:rFonts w:ascii="Times New Roman" w:hAnsi="Times New Roman" w:cs="Times New Roman"/>
          <w:sz w:val="28"/>
          <w:szCs w:val="28"/>
          <w:lang w:val="ru-RU"/>
        </w:rPr>
        <w:t>кубит</w:t>
      </w:r>
      <w:r w:rsidR="00EE1C8A">
        <w:rPr>
          <w:rFonts w:ascii="Times New Roman" w:hAnsi="Times New Roman" w:cs="Times New Roman"/>
          <w:sz w:val="28"/>
          <w:szCs w:val="28"/>
          <w:lang w:val="ru-RU"/>
        </w:rPr>
        <w:t xml:space="preserve"> и два кубита</w:t>
      </w:r>
      <w:r w:rsidR="00F14A14">
        <w:rPr>
          <w:rFonts w:ascii="Times New Roman" w:hAnsi="Times New Roman" w:cs="Times New Roman"/>
          <w:sz w:val="28"/>
          <w:szCs w:val="28"/>
          <w:lang w:val="ru-RU"/>
        </w:rPr>
        <w:t xml:space="preserve"> без шумов и с шумами</w:t>
      </w:r>
      <w:r w:rsidR="00E40AA5" w:rsidRPr="004E1A25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BAB59C4" w14:textId="3F8124F6" w:rsidR="004B04EE" w:rsidRPr="004E1A25" w:rsidRDefault="00F14A14" w:rsidP="00E40AA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 выполняется в </w:t>
      </w:r>
      <w:r>
        <w:rPr>
          <w:rFonts w:ascii="Times New Roman" w:hAnsi="Times New Roman" w:cs="Times New Roman"/>
          <w:sz w:val="28"/>
          <w:szCs w:val="28"/>
          <w:lang w:val="en-GB"/>
        </w:rPr>
        <w:t>Python</w:t>
      </w:r>
      <w:r w:rsidRPr="004E1A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A757B8">
        <w:rPr>
          <w:rFonts w:ascii="Times New Roman" w:hAnsi="Times New Roman" w:cs="Times New Roman"/>
          <w:sz w:val="28"/>
          <w:szCs w:val="28"/>
          <w:lang w:val="ru-RU"/>
        </w:rPr>
        <w:t xml:space="preserve">оболочке </w:t>
      </w:r>
      <w:r w:rsidR="00A757B8">
        <w:rPr>
          <w:rFonts w:ascii="Times New Roman" w:hAnsi="Times New Roman" w:cs="Times New Roman"/>
          <w:sz w:val="28"/>
          <w:szCs w:val="28"/>
          <w:lang w:val="en-GB"/>
        </w:rPr>
        <w:t>Google</w:t>
      </w:r>
      <w:r w:rsidR="00A757B8" w:rsidRPr="004E1A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757B8">
        <w:rPr>
          <w:rFonts w:ascii="Times New Roman" w:hAnsi="Times New Roman" w:cs="Times New Roman"/>
          <w:sz w:val="28"/>
          <w:szCs w:val="28"/>
          <w:lang w:val="en-GB"/>
        </w:rPr>
        <w:t>Colab</w:t>
      </w:r>
      <w:proofErr w:type="spellEnd"/>
      <w:r w:rsidR="00952704" w:rsidRPr="004E1A2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40AA5" w:rsidRPr="004E1A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B04EE">
        <w:rPr>
          <w:rFonts w:ascii="Times New Roman" w:hAnsi="Times New Roman" w:cs="Times New Roman"/>
          <w:sz w:val="28"/>
          <w:szCs w:val="28"/>
          <w:lang w:val="ru-RU"/>
        </w:rPr>
        <w:t>Для начала загрузим работающ</w:t>
      </w:r>
      <w:r w:rsidR="00851C38">
        <w:rPr>
          <w:rFonts w:ascii="Times New Roman" w:hAnsi="Times New Roman" w:cs="Times New Roman"/>
          <w:sz w:val="28"/>
          <w:szCs w:val="28"/>
          <w:lang w:val="ru-RU"/>
        </w:rPr>
        <w:t>ие</w:t>
      </w:r>
      <w:r w:rsidR="004B04EE">
        <w:rPr>
          <w:rFonts w:ascii="Times New Roman" w:hAnsi="Times New Roman" w:cs="Times New Roman"/>
          <w:sz w:val="28"/>
          <w:szCs w:val="28"/>
          <w:lang w:val="ru-RU"/>
        </w:rPr>
        <w:t xml:space="preserve"> библиотеки</w:t>
      </w:r>
      <w:r w:rsidR="00711DE3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="00711DE3">
        <w:rPr>
          <w:rFonts w:ascii="Times New Roman" w:hAnsi="Times New Roman" w:cs="Times New Roman"/>
          <w:sz w:val="28"/>
          <w:szCs w:val="28"/>
          <w:lang w:val="en-GB"/>
        </w:rPr>
        <w:t>Colab</w:t>
      </w:r>
      <w:proofErr w:type="spellEnd"/>
      <w:r w:rsidR="004B04EE" w:rsidRPr="004E1A2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15D4303" w14:textId="226CCEBA" w:rsidR="00936A5B" w:rsidRPr="00936A5B" w:rsidRDefault="00936A5B" w:rsidP="005204FB">
      <w:pPr>
        <w:shd w:val="clear" w:color="auto" w:fill="383838"/>
        <w:spacing w:after="0" w:line="285" w:lineRule="atLeast"/>
        <w:divId w:val="495583526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936A5B">
        <w:rPr>
          <w:rFonts w:ascii="Courier New" w:eastAsia="Times New Roman" w:hAnsi="Courier New" w:cs="Courier New"/>
          <w:color w:val="82C6FF"/>
          <w:sz w:val="21"/>
          <w:szCs w:val="21"/>
          <w:lang w:eastAsia="en-GB"/>
        </w:rPr>
        <w:t>!</w:t>
      </w:r>
      <w:r w:rsidRPr="00936A5B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pip install qiskit qiskit-aer --quiet</w:t>
      </w:r>
    </w:p>
    <w:p w14:paraId="1FA0FE8F" w14:textId="77777777" w:rsidR="00157DF9" w:rsidRPr="004E1A25" w:rsidRDefault="00936A5B" w:rsidP="005204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4E1A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импортируем</w:t>
      </w:r>
      <w:r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7E5275A8" w14:textId="77777777" w:rsidR="00157DF9" w:rsidRPr="000244F4" w:rsidRDefault="00157DF9" w:rsidP="005204F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0244F4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from</w:t>
      </w:r>
      <w:r w:rsidRPr="000244F4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qiskit </w:t>
      </w:r>
      <w:r w:rsidRPr="000244F4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import</w:t>
      </w:r>
      <w:r w:rsidRPr="000244F4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QuantumCircuit</w:t>
      </w:r>
    </w:p>
    <w:p w14:paraId="3C78B9B3" w14:textId="77777777" w:rsidR="00157DF9" w:rsidRPr="000244F4" w:rsidRDefault="00157DF9" w:rsidP="005204F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0244F4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from</w:t>
      </w:r>
      <w:r w:rsidRPr="000244F4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qiskit_aer </w:t>
      </w:r>
      <w:r w:rsidRPr="000244F4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import</w:t>
      </w:r>
      <w:r w:rsidRPr="000244F4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AerSimulator</w:t>
      </w:r>
    </w:p>
    <w:p w14:paraId="7E78D1AE" w14:textId="77777777" w:rsidR="00157DF9" w:rsidRPr="000244F4" w:rsidRDefault="00157DF9" w:rsidP="005204F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0244F4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from</w:t>
      </w:r>
      <w:r w:rsidRPr="000244F4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qiskit_aer.noise </w:t>
      </w:r>
      <w:r w:rsidRPr="000244F4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import</w:t>
      </w:r>
      <w:r w:rsidRPr="000244F4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NoiseModel</w:t>
      </w:r>
      <w:r w:rsidRPr="000244F4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0244F4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depolarizing_error</w:t>
      </w:r>
    </w:p>
    <w:p w14:paraId="7C10EF40" w14:textId="77777777" w:rsidR="00157DF9" w:rsidRPr="000244F4" w:rsidRDefault="00157DF9" w:rsidP="005204F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0244F4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from</w:t>
      </w:r>
      <w:r w:rsidRPr="000244F4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qiskit.visualization </w:t>
      </w:r>
      <w:r w:rsidRPr="000244F4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import</w:t>
      </w:r>
      <w:r w:rsidRPr="000244F4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plot_histogram</w:t>
      </w:r>
    </w:p>
    <w:p w14:paraId="08956938" w14:textId="5E10281C" w:rsidR="00157DF9" w:rsidRPr="00157DF9" w:rsidRDefault="00157DF9" w:rsidP="005204F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en-GB"/>
        </w:rPr>
      </w:pPr>
      <w:r w:rsidRPr="000244F4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import</w:t>
      </w:r>
      <w:r w:rsidRPr="000244F4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matplotlib.pyplot </w:t>
      </w:r>
      <w:r w:rsidRPr="000244F4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as</w:t>
      </w:r>
      <w:r w:rsidRPr="000244F4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plt</w:t>
      </w:r>
    </w:p>
    <w:p w14:paraId="2072E47C" w14:textId="77777777" w:rsidR="00EF76A5" w:rsidRPr="004E1A25" w:rsidRDefault="00EF76A5" w:rsidP="00B020C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A502E29" w14:textId="6D66EBD9" w:rsidR="000244F4" w:rsidRPr="004E1A25" w:rsidRDefault="000244F4" w:rsidP="00B020C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</w:t>
      </w:r>
      <w:r w:rsidR="00157DF9">
        <w:rPr>
          <w:rFonts w:ascii="Times New Roman" w:hAnsi="Times New Roman" w:cs="Times New Roman"/>
          <w:sz w:val="28"/>
          <w:szCs w:val="28"/>
          <w:lang w:val="ru-RU"/>
        </w:rPr>
        <w:t xml:space="preserve">для симуляции </w:t>
      </w:r>
      <w:proofErr w:type="spellStart"/>
      <w:r w:rsidR="00157DF9">
        <w:rPr>
          <w:rFonts w:ascii="Times New Roman" w:hAnsi="Times New Roman" w:cs="Times New Roman"/>
          <w:sz w:val="28"/>
          <w:szCs w:val="28"/>
          <w:lang w:val="ru-RU"/>
        </w:rPr>
        <w:t>кубита</w:t>
      </w:r>
      <w:proofErr w:type="spellEnd"/>
      <w:r w:rsidR="00157DF9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создать квантовую схему с 1 кубитом и 1 классическим битом</w:t>
      </w:r>
      <w:r w:rsidR="00157DF9" w:rsidRPr="004E1A2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CC13A91" w14:textId="6DBEBFD1" w:rsidR="00157DF9" w:rsidRPr="00157DF9" w:rsidRDefault="00157DF9" w:rsidP="00B020CE">
      <w:pPr>
        <w:shd w:val="clear" w:color="auto" w:fill="383838"/>
        <w:spacing w:after="0" w:line="285" w:lineRule="atLeast"/>
        <w:divId w:val="99762145"/>
        <w:rPr>
          <w:rFonts w:ascii="Courier New" w:eastAsia="Times New Roman" w:hAnsi="Courier New" w:cs="Courier New"/>
          <w:color w:val="DCDCDC"/>
          <w:sz w:val="21"/>
          <w:szCs w:val="21"/>
          <w:lang w:val="ru-RU" w:eastAsia="en-GB"/>
        </w:rPr>
      </w:pPr>
      <w:r w:rsidRPr="00157DF9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qc = QuantumCircuit</w:t>
      </w:r>
      <w:r w:rsidRPr="00157DF9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157DF9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1</w:t>
      </w:r>
      <w:r w:rsidRPr="00157DF9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157DF9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157DF9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1</w:t>
      </w:r>
      <w:r w:rsidRPr="00157DF9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07C49829" w14:textId="77777777" w:rsidR="00EF76A5" w:rsidRPr="00FC2D19" w:rsidRDefault="00EF76A5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0AAEE4" w14:textId="1C2E47F7" w:rsidR="00157DF9" w:rsidRDefault="00157DF9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Теперь надо создать суперпозици</w:t>
      </w:r>
      <w:r w:rsidR="00EE361A">
        <w:rPr>
          <w:rFonts w:ascii="Times New Roman" w:hAnsi="Times New Roman" w:cs="Times New Roman"/>
          <w:sz w:val="28"/>
          <w:szCs w:val="28"/>
          <w:lang w:val="ru-RU"/>
        </w:rPr>
        <w:t>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измерить кубит</w:t>
      </w:r>
    </w:p>
    <w:p w14:paraId="2A0BCE34" w14:textId="77777777" w:rsidR="00157DF9" w:rsidRPr="00157DF9" w:rsidRDefault="00157DF9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157DF9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qc.h</w:t>
      </w:r>
      <w:r w:rsidRPr="00157DF9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157DF9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0</w:t>
      </w:r>
      <w:r w:rsidRPr="00157DF9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21F260A8" w14:textId="55E16475" w:rsidR="00157DF9" w:rsidRPr="004E1A25" w:rsidRDefault="00157DF9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</w:p>
    <w:p w14:paraId="6A72D69C" w14:textId="77777777" w:rsidR="00157DF9" w:rsidRPr="00157DF9" w:rsidRDefault="00157DF9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157DF9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qc.measure</w:t>
      </w:r>
      <w:r w:rsidRPr="00157DF9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157DF9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0</w:t>
      </w:r>
      <w:r w:rsidRPr="00157DF9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157DF9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157DF9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0</w:t>
      </w:r>
      <w:r w:rsidRPr="00157DF9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602FB2B0" w14:textId="6991223E" w:rsidR="00157DF9" w:rsidRPr="004E1A25" w:rsidRDefault="00157DF9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</w:p>
    <w:p w14:paraId="20E6F9F5" w14:textId="77777777" w:rsidR="00157DF9" w:rsidRPr="00157DF9" w:rsidRDefault="00157DF9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157DF9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simulator = AerSimulator</w:t>
      </w:r>
      <w:r w:rsidRPr="00157DF9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()</w:t>
      </w:r>
    </w:p>
    <w:p w14:paraId="580FF4AF" w14:textId="77777777" w:rsidR="00157DF9" w:rsidRPr="00157DF9" w:rsidRDefault="00157DF9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157DF9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result = simulator.run</w:t>
      </w:r>
      <w:r w:rsidRPr="00157DF9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157DF9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qc</w:t>
      </w:r>
      <w:r w:rsidRPr="00157DF9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157DF9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shots=</w:t>
      </w:r>
      <w:r w:rsidRPr="00157DF9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1000</w:t>
      </w:r>
      <w:r w:rsidRPr="00157DF9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  <w:r w:rsidRPr="00157DF9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.result</w:t>
      </w:r>
      <w:r w:rsidRPr="00157DF9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()</w:t>
      </w:r>
    </w:p>
    <w:p w14:paraId="772ABEC1" w14:textId="77777777" w:rsidR="00157DF9" w:rsidRPr="00157DF9" w:rsidRDefault="00157DF9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157DF9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counts = result.get_counts</w:t>
      </w:r>
      <w:r w:rsidRPr="00157DF9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()</w:t>
      </w:r>
    </w:p>
    <w:p w14:paraId="3DE4E282" w14:textId="77777777" w:rsidR="00157DF9" w:rsidRPr="00157DF9" w:rsidRDefault="00157DF9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</w:p>
    <w:p w14:paraId="10D25A63" w14:textId="77777777" w:rsidR="00157DF9" w:rsidRPr="00157DF9" w:rsidRDefault="00157DF9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157DF9">
        <w:rPr>
          <w:rFonts w:ascii="Courier New" w:eastAsia="Times New Roman" w:hAnsi="Courier New" w:cs="Courier New"/>
          <w:color w:val="DCDCAA"/>
          <w:sz w:val="21"/>
          <w:szCs w:val="21"/>
          <w:lang w:eastAsia="en-GB"/>
        </w:rPr>
        <w:t>print</w:t>
      </w:r>
      <w:r w:rsidRPr="00157DF9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157DF9">
        <w:rPr>
          <w:rFonts w:ascii="Courier New" w:eastAsia="Times New Roman" w:hAnsi="Courier New" w:cs="Courier New"/>
          <w:color w:val="CE9178"/>
          <w:sz w:val="21"/>
          <w:szCs w:val="21"/>
          <w:lang w:eastAsia="en-GB"/>
        </w:rPr>
        <w:t>"Результаты измерений:"</w:t>
      </w:r>
      <w:r w:rsidRPr="00157DF9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157DF9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counts</w:t>
      </w:r>
      <w:r w:rsidRPr="00157DF9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70E2548A" w14:textId="77777777" w:rsidR="00157DF9" w:rsidRPr="00157DF9" w:rsidRDefault="00157DF9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157DF9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plot_histogram</w:t>
      </w:r>
      <w:r w:rsidRPr="00157DF9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157DF9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counts</w:t>
      </w:r>
      <w:r w:rsidRPr="00157DF9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2AAE76D7" w14:textId="77777777" w:rsidR="00EF76A5" w:rsidRPr="004E1A25" w:rsidRDefault="00EF76A5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541625" w14:textId="7BF39EB8" w:rsidR="00EF76A5" w:rsidRPr="004E1A25" w:rsidRDefault="00157DF9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выводит </w:t>
      </w:r>
      <w:r w:rsidR="00B54BD3">
        <w:rPr>
          <w:rFonts w:ascii="Times New Roman" w:hAnsi="Times New Roman" w:cs="Times New Roman"/>
          <w:sz w:val="28"/>
          <w:szCs w:val="28"/>
          <w:lang w:val="ru-RU"/>
        </w:rPr>
        <w:t>гистограмму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6433">
        <w:rPr>
          <w:rFonts w:ascii="Times New Roman" w:hAnsi="Times New Roman" w:cs="Times New Roman"/>
          <w:sz w:val="28"/>
          <w:szCs w:val="28"/>
          <w:lang w:val="ru-RU"/>
        </w:rPr>
        <w:t>измерений</w:t>
      </w:r>
      <w:r w:rsidRPr="004E1A2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FD0FAA" w14:textId="77777777" w:rsidR="00EE361A" w:rsidRDefault="00EE361A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A4D59B" w14:textId="77777777" w:rsidR="00EE361A" w:rsidRDefault="00EE361A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F7E553" w14:textId="77777777" w:rsidR="00EE361A" w:rsidRDefault="00EE361A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7EA1D8" w14:textId="77777777" w:rsidR="00EE361A" w:rsidRDefault="00EE361A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5072EE" w14:textId="0125857C" w:rsidR="00B54BD3" w:rsidRPr="004E1A25" w:rsidRDefault="00B54BD3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Теперь проделаем похожую операцию с двумя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кубитами</w:t>
      </w:r>
      <w:proofErr w:type="spellEnd"/>
      <w:r w:rsidRPr="004E1A2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CD49056" w14:textId="77777777" w:rsidR="00B54BD3" w:rsidRPr="00B54BD3" w:rsidRDefault="00B54BD3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B54BD3">
        <w:rPr>
          <w:rFonts w:ascii="Courier New" w:eastAsia="Times New Roman" w:hAnsi="Courier New" w:cs="Courier New"/>
          <w:color w:val="82B76C"/>
          <w:sz w:val="21"/>
          <w:szCs w:val="21"/>
          <w:lang w:eastAsia="en-GB"/>
        </w:rPr>
        <w:t># 2 кубита, 2 классических бита</w:t>
      </w:r>
    </w:p>
    <w:p w14:paraId="79C61811" w14:textId="2A734DA2" w:rsidR="00B54BD3" w:rsidRPr="00B54BD3" w:rsidRDefault="00B54BD3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B54B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qc = QuantumCircuit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B54BD3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2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B54B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B54BD3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2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3F964966" w14:textId="77777777" w:rsidR="00B54BD3" w:rsidRPr="00B54BD3" w:rsidRDefault="00B54BD3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B54BD3">
        <w:rPr>
          <w:rFonts w:ascii="Courier New" w:eastAsia="Times New Roman" w:hAnsi="Courier New" w:cs="Courier New"/>
          <w:color w:val="82B76C"/>
          <w:sz w:val="21"/>
          <w:szCs w:val="21"/>
          <w:lang w:eastAsia="en-GB"/>
        </w:rPr>
        <w:t># Подготовим кубиты в запутанном состоянии</w:t>
      </w:r>
    </w:p>
    <w:p w14:paraId="038AA640" w14:textId="77777777" w:rsidR="00B54BD3" w:rsidRPr="00B54BD3" w:rsidRDefault="00B54BD3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B54B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qc.h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B54BD3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0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3E745715" w14:textId="0523A5C6" w:rsidR="00B54BD3" w:rsidRPr="00066D9D" w:rsidRDefault="00B54BD3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en-GB"/>
        </w:rPr>
      </w:pPr>
      <w:r w:rsidRPr="00B54B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qc.cx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B54BD3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0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B54B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B54BD3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1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103D86B1" w14:textId="77777777" w:rsidR="00B54BD3" w:rsidRPr="00B54BD3" w:rsidRDefault="00B54BD3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B54BD3">
        <w:rPr>
          <w:rFonts w:ascii="Courier New" w:eastAsia="Times New Roman" w:hAnsi="Courier New" w:cs="Courier New"/>
          <w:color w:val="82B76C"/>
          <w:sz w:val="21"/>
          <w:szCs w:val="21"/>
          <w:lang w:eastAsia="en-GB"/>
        </w:rPr>
        <w:t># Измерим оба кубита</w:t>
      </w:r>
    </w:p>
    <w:p w14:paraId="2364E169" w14:textId="77777777" w:rsidR="00B54BD3" w:rsidRPr="00B54BD3" w:rsidRDefault="00B54BD3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B54B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qc.measure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([</w:t>
      </w:r>
      <w:r w:rsidRPr="00B54BD3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0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B54B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B54BD3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1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],</w:t>
      </w:r>
      <w:r w:rsidRPr="00B54B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[</w:t>
      </w:r>
      <w:r w:rsidRPr="00B54BD3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0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B54B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B54BD3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1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])</w:t>
      </w:r>
    </w:p>
    <w:p w14:paraId="702839F4" w14:textId="77777777" w:rsidR="00B54BD3" w:rsidRPr="00B54BD3" w:rsidRDefault="00B54BD3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</w:p>
    <w:p w14:paraId="52444A6A" w14:textId="77777777" w:rsidR="00B54BD3" w:rsidRPr="00B54BD3" w:rsidRDefault="00B54BD3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B54B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simulator = AerSimulator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()</w:t>
      </w:r>
    </w:p>
    <w:p w14:paraId="20E79941" w14:textId="77777777" w:rsidR="00B54BD3" w:rsidRPr="00B54BD3" w:rsidRDefault="00B54BD3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B54B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result = simulator.run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B54B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qc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B54B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shots=</w:t>
      </w:r>
      <w:r w:rsidRPr="00B54BD3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1000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  <w:r w:rsidRPr="00B54B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.result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()</w:t>
      </w:r>
    </w:p>
    <w:p w14:paraId="6FEF16CC" w14:textId="77777777" w:rsidR="00B54BD3" w:rsidRPr="00B54BD3" w:rsidRDefault="00B54BD3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B54B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counts = result.get_counts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()</w:t>
      </w:r>
    </w:p>
    <w:p w14:paraId="424A7530" w14:textId="77777777" w:rsidR="00B54BD3" w:rsidRPr="00B54BD3" w:rsidRDefault="00B54BD3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</w:p>
    <w:p w14:paraId="3D7E8DA0" w14:textId="77777777" w:rsidR="00B54BD3" w:rsidRDefault="00B54BD3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</w:pPr>
      <w:r w:rsidRPr="00B54BD3">
        <w:rPr>
          <w:rFonts w:ascii="Courier New" w:eastAsia="Times New Roman" w:hAnsi="Courier New" w:cs="Courier New"/>
          <w:color w:val="DCDCAA"/>
          <w:sz w:val="21"/>
          <w:szCs w:val="21"/>
          <w:lang w:eastAsia="en-GB"/>
        </w:rPr>
        <w:t>print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B54BD3">
        <w:rPr>
          <w:rFonts w:ascii="Courier New" w:eastAsia="Times New Roman" w:hAnsi="Courier New" w:cs="Courier New"/>
          <w:color w:val="CE9178"/>
          <w:sz w:val="21"/>
          <w:szCs w:val="21"/>
          <w:lang w:eastAsia="en-GB"/>
        </w:rPr>
        <w:t>"Результаты измерений:"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B54B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counts</w:t>
      </w:r>
      <w:r w:rsidRPr="00B54B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02942ED9" w14:textId="2C5318A9" w:rsidR="00B54BD3" w:rsidRPr="00B54BD3" w:rsidRDefault="00B54BD3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plot_histogram(counts)</w:t>
      </w:r>
    </w:p>
    <w:p w14:paraId="47E9455F" w14:textId="77777777" w:rsidR="004A45ED" w:rsidRPr="004E1A25" w:rsidRDefault="004A45ED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BAF2AC" w14:textId="58B14F26" w:rsidR="001E116E" w:rsidRDefault="004A45ED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Чтобы добавить шумы в систему</w:t>
      </w:r>
      <w:r w:rsidRPr="004E1A2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написать </w:t>
      </w:r>
    </w:p>
    <w:p w14:paraId="353FBAD1" w14:textId="77777777" w:rsidR="008222C5" w:rsidRPr="001E116E" w:rsidRDefault="008222C5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1E116E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noise_model = NoiseModel</w:t>
      </w:r>
      <w:r w:rsidRPr="001E116E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()</w:t>
      </w:r>
    </w:p>
    <w:p w14:paraId="68EEA689" w14:textId="77777777" w:rsidR="008222C5" w:rsidRPr="001E116E" w:rsidRDefault="008222C5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</w:p>
    <w:p w14:paraId="2677C1F8" w14:textId="77777777" w:rsidR="008222C5" w:rsidRPr="001E116E" w:rsidRDefault="008222C5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1E116E">
        <w:rPr>
          <w:rFonts w:ascii="Courier New" w:eastAsia="Times New Roman" w:hAnsi="Courier New" w:cs="Courier New"/>
          <w:color w:val="82B76C"/>
          <w:sz w:val="21"/>
          <w:szCs w:val="21"/>
          <w:lang w:eastAsia="en-GB"/>
        </w:rPr>
        <w:t># Добавляем 1-кубитный шум к H-гейту</w:t>
      </w:r>
    </w:p>
    <w:p w14:paraId="5B5905A8" w14:textId="77777777" w:rsidR="008222C5" w:rsidRPr="001E116E" w:rsidRDefault="008222C5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1E116E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noise_model.add_quantum_error</w:t>
      </w:r>
      <w:r w:rsidRPr="001E116E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1E116E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depolarizing_error</w:t>
      </w:r>
      <w:r w:rsidRPr="001E116E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1E116E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0.2</w:t>
      </w:r>
      <w:r w:rsidRPr="001E116E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1E116E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1E116E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1</w:t>
      </w:r>
      <w:r w:rsidRPr="001E116E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),</w:t>
      </w:r>
      <w:r w:rsidRPr="001E116E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1E116E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[</w:t>
      </w:r>
      <w:r w:rsidRPr="001E116E">
        <w:rPr>
          <w:rFonts w:ascii="Courier New" w:eastAsia="Times New Roman" w:hAnsi="Courier New" w:cs="Courier New"/>
          <w:color w:val="CE9178"/>
          <w:sz w:val="21"/>
          <w:szCs w:val="21"/>
          <w:lang w:eastAsia="en-GB"/>
        </w:rPr>
        <w:t>'h'</w:t>
      </w:r>
      <w:r w:rsidRPr="001E116E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],</w:t>
      </w:r>
      <w:r w:rsidRPr="001E116E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1E116E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[</w:t>
      </w:r>
      <w:r w:rsidRPr="001E116E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0</w:t>
      </w:r>
      <w:r w:rsidRPr="001E116E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])</w:t>
      </w:r>
    </w:p>
    <w:p w14:paraId="013AF193" w14:textId="77777777" w:rsidR="008222C5" w:rsidRPr="001E116E" w:rsidRDefault="008222C5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</w:p>
    <w:p w14:paraId="4D524B53" w14:textId="77777777" w:rsidR="008222C5" w:rsidRDefault="008222C5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82B76C"/>
          <w:sz w:val="21"/>
          <w:szCs w:val="21"/>
          <w:lang w:val="ru-RU" w:eastAsia="en-GB"/>
        </w:rPr>
      </w:pPr>
      <w:r w:rsidRPr="001E116E">
        <w:rPr>
          <w:rFonts w:ascii="Courier New" w:eastAsia="Times New Roman" w:hAnsi="Courier New" w:cs="Courier New"/>
          <w:color w:val="82B76C"/>
          <w:sz w:val="21"/>
          <w:szCs w:val="21"/>
          <w:lang w:eastAsia="en-GB"/>
        </w:rPr>
        <w:t># Добавляем 2-кубитный шум к CX-гейту</w:t>
      </w:r>
    </w:p>
    <w:p w14:paraId="2CB4F5A0" w14:textId="72D061B2" w:rsidR="008222C5" w:rsidRPr="001E116E" w:rsidRDefault="008222C5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en-GB"/>
        </w:rPr>
      </w:pPr>
      <w:r w:rsidRPr="001E116E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noise_model.add_quantum_error</w:t>
      </w:r>
      <w:r w:rsidRPr="001E116E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1E116E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depolarizing_error</w:t>
      </w:r>
      <w:r w:rsidRPr="001E116E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1E116E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0.</w:t>
      </w:r>
      <w:r w:rsidRPr="004E1A25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3</w:t>
      </w:r>
      <w:r w:rsidRPr="001E116E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1E116E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4E1A25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2</w:t>
      </w:r>
      <w:r w:rsidRPr="001E116E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),</w:t>
      </w:r>
      <w:r w:rsidRPr="001E116E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1E116E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[</w:t>
      </w:r>
      <w:r w:rsidRPr="001E116E">
        <w:rPr>
          <w:rFonts w:ascii="Courier New" w:eastAsia="Times New Roman" w:hAnsi="Courier New" w:cs="Courier New"/>
          <w:color w:val="CE9178"/>
          <w:sz w:val="21"/>
          <w:szCs w:val="21"/>
          <w:lang w:eastAsia="en-GB"/>
        </w:rPr>
        <w:t>'</w:t>
      </w:r>
      <w:r w:rsidR="00EF76A5">
        <w:rPr>
          <w:rFonts w:ascii="Courier New" w:eastAsia="Times New Roman" w:hAnsi="Courier New" w:cs="Courier New"/>
          <w:color w:val="CE9178"/>
          <w:sz w:val="21"/>
          <w:szCs w:val="21"/>
          <w:lang w:eastAsia="en-GB"/>
        </w:rPr>
        <w:t>cx</w:t>
      </w:r>
      <w:r w:rsidRPr="001E116E">
        <w:rPr>
          <w:rFonts w:ascii="Courier New" w:eastAsia="Times New Roman" w:hAnsi="Courier New" w:cs="Courier New"/>
          <w:color w:val="CE9178"/>
          <w:sz w:val="21"/>
          <w:szCs w:val="21"/>
          <w:lang w:eastAsia="en-GB"/>
        </w:rPr>
        <w:t>'</w:t>
      </w:r>
      <w:r w:rsidRPr="001E116E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],</w:t>
      </w:r>
      <w:r w:rsidRPr="001E116E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1E116E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[</w:t>
      </w:r>
      <w:r w:rsidRPr="001E116E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0</w:t>
      </w:r>
      <w:r w:rsidR="00FA43DC">
        <w:rPr>
          <w:rFonts w:ascii="Courier New" w:eastAsia="Times New Roman" w:hAnsi="Courier New" w:cs="Courier New"/>
          <w:color w:val="B5CEA8"/>
          <w:sz w:val="21"/>
          <w:szCs w:val="21"/>
          <w:lang w:val="en-GB" w:eastAsia="en-GB"/>
        </w:rPr>
        <w:t>, 1</w:t>
      </w:r>
      <w:r w:rsidRPr="001E116E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])</w:t>
      </w:r>
    </w:p>
    <w:p w14:paraId="243BE320" w14:textId="77777777" w:rsidR="004A45ED" w:rsidRDefault="004A45ED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12D3333D" w14:textId="0BB6BD4D" w:rsidR="004A45ED" w:rsidRPr="004E1A25" w:rsidRDefault="001944AC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Далее код аналогичный</w:t>
      </w:r>
      <w:r w:rsidRPr="004E1A2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11CCEB" w14:textId="4A5F1CD5" w:rsidR="00FB3042" w:rsidRDefault="001944AC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Насколько можно видеть</w:t>
      </w:r>
      <w:r w:rsidR="004A0E36" w:rsidRPr="004E1A25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90748">
        <w:rPr>
          <w:rFonts w:ascii="Times New Roman" w:hAnsi="Times New Roman" w:cs="Times New Roman"/>
          <w:sz w:val="28"/>
          <w:szCs w:val="28"/>
          <w:lang w:val="ru-RU"/>
        </w:rPr>
        <w:t xml:space="preserve"> м</w:t>
      </w:r>
      <w:r w:rsidR="00290748" w:rsidRPr="0023740C">
        <w:rPr>
          <w:rFonts w:ascii="Times New Roman" w:hAnsi="Times New Roman" w:cs="Times New Roman"/>
          <w:sz w:val="28"/>
          <w:szCs w:val="28"/>
          <w:lang w:val="ru-RU"/>
        </w:rPr>
        <w:t xml:space="preserve">анипуляции </w:t>
      </w:r>
      <w:r w:rsidR="00866A64">
        <w:rPr>
          <w:rFonts w:ascii="Times New Roman" w:hAnsi="Times New Roman" w:cs="Times New Roman"/>
          <w:sz w:val="28"/>
          <w:szCs w:val="28"/>
          <w:lang w:val="ru-RU"/>
        </w:rPr>
        <w:t>над</w:t>
      </w:r>
      <w:r w:rsidR="00290748" w:rsidRPr="002374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90748" w:rsidRPr="0023740C">
        <w:rPr>
          <w:rFonts w:ascii="Times New Roman" w:hAnsi="Times New Roman" w:cs="Times New Roman"/>
          <w:sz w:val="28"/>
          <w:szCs w:val="28"/>
          <w:lang w:val="ru-RU"/>
        </w:rPr>
        <w:t>кубитами</w:t>
      </w:r>
      <w:proofErr w:type="spellEnd"/>
      <w:r w:rsidR="00290748" w:rsidRPr="0023740C">
        <w:rPr>
          <w:rFonts w:ascii="Times New Roman" w:hAnsi="Times New Roman" w:cs="Times New Roman"/>
          <w:sz w:val="28"/>
          <w:szCs w:val="28"/>
          <w:lang w:val="ru-RU"/>
        </w:rPr>
        <w:t xml:space="preserve"> осуществля</w:t>
      </w:r>
      <w:r w:rsidR="00290748">
        <w:rPr>
          <w:rFonts w:ascii="Times New Roman" w:hAnsi="Times New Roman" w:cs="Times New Roman"/>
          <w:sz w:val="28"/>
          <w:szCs w:val="28"/>
          <w:lang w:val="ru-RU"/>
        </w:rPr>
        <w:t>лись</w:t>
      </w:r>
      <w:r w:rsidR="00290748" w:rsidRPr="0023740C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квантовых </w:t>
      </w:r>
      <w:proofErr w:type="spellStart"/>
      <w:r w:rsidR="00290748" w:rsidRPr="0023740C">
        <w:rPr>
          <w:rFonts w:ascii="Times New Roman" w:hAnsi="Times New Roman" w:cs="Times New Roman"/>
          <w:sz w:val="28"/>
          <w:szCs w:val="28"/>
          <w:lang w:val="ru-RU"/>
        </w:rPr>
        <w:t>гейтов</w:t>
      </w:r>
      <w:proofErr w:type="spellEnd"/>
      <w:r w:rsidR="00290748" w:rsidRPr="002374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0748" w:rsidRPr="0023740C">
        <w:rPr>
          <w:rFonts w:ascii="Times New Roman" w:hAnsi="Times New Roman" w:cs="Times New Roman"/>
          <w:sz w:val="28"/>
          <w:szCs w:val="28"/>
        </w:rPr>
        <w:t>H</w:t>
      </w:r>
      <w:r w:rsidR="00290748" w:rsidRPr="0023740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290748" w:rsidRPr="0023740C">
        <w:rPr>
          <w:rFonts w:ascii="Times New Roman" w:hAnsi="Times New Roman" w:cs="Times New Roman"/>
          <w:sz w:val="28"/>
          <w:szCs w:val="28"/>
        </w:rPr>
        <w:t>C</w:t>
      </w:r>
      <w:r w:rsidR="00290748">
        <w:rPr>
          <w:rFonts w:ascii="Times New Roman" w:hAnsi="Times New Roman" w:cs="Times New Roman"/>
          <w:sz w:val="28"/>
          <w:szCs w:val="28"/>
          <w:lang w:val="en-GB"/>
        </w:rPr>
        <w:t>X</w:t>
      </w:r>
      <w:r w:rsidR="00290748" w:rsidRPr="004E1A2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290748">
        <w:rPr>
          <w:rFonts w:ascii="Times New Roman" w:hAnsi="Times New Roman" w:cs="Times New Roman"/>
          <w:sz w:val="28"/>
          <w:szCs w:val="28"/>
          <w:lang w:val="ru-RU"/>
        </w:rPr>
        <w:t>чтобы «запутать</w:t>
      </w:r>
      <w:r w:rsidR="00050D1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866A64">
        <w:rPr>
          <w:rFonts w:ascii="Times New Roman" w:hAnsi="Times New Roman" w:cs="Times New Roman"/>
          <w:sz w:val="28"/>
          <w:szCs w:val="28"/>
          <w:lang w:val="ru-RU"/>
        </w:rPr>
        <w:t xml:space="preserve"> их состояние</w:t>
      </w:r>
      <w:r w:rsidR="00290748" w:rsidRPr="0023740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9353A" w:rsidRPr="004E1A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A506666" w14:textId="3452FF95" w:rsidR="00066D9D" w:rsidRPr="00066D9D" w:rsidRDefault="0009353A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Вторая часть первой лабораторной работы заключается в </w:t>
      </w:r>
      <w:r w:rsidR="00F0729C">
        <w:rPr>
          <w:rFonts w:ascii="Times New Roman" w:hAnsi="Times New Roman" w:cs="Times New Roman"/>
          <w:sz w:val="28"/>
          <w:szCs w:val="28"/>
          <w:lang w:val="ru-RU"/>
        </w:rPr>
        <w:t xml:space="preserve">реализации квантовых </w:t>
      </w:r>
      <w:proofErr w:type="spellStart"/>
      <w:r w:rsidR="00F0729C">
        <w:rPr>
          <w:rFonts w:ascii="Times New Roman" w:hAnsi="Times New Roman" w:cs="Times New Roman"/>
          <w:sz w:val="28"/>
          <w:szCs w:val="28"/>
          <w:lang w:val="ru-RU"/>
        </w:rPr>
        <w:t>гейтов</w:t>
      </w:r>
      <w:proofErr w:type="spellEnd"/>
      <w:r w:rsidR="00F0729C" w:rsidRPr="004E1A2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FFC588" w14:textId="1D81151C" w:rsidR="00C36197" w:rsidRPr="004E1A25" w:rsidRDefault="00214189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упрощения задачи можно ввести функции</w:t>
      </w:r>
      <w:r w:rsidR="00C36197" w:rsidRPr="004E1A2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E6E71F6" w14:textId="77777777" w:rsidR="00BD4D65" w:rsidRPr="00C36197" w:rsidRDefault="00BD4D65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C36197">
        <w:rPr>
          <w:rFonts w:ascii="Courier New" w:eastAsia="Times New Roman" w:hAnsi="Courier New" w:cs="Courier New"/>
          <w:color w:val="69A5D7"/>
          <w:sz w:val="21"/>
          <w:szCs w:val="21"/>
          <w:lang w:eastAsia="en-GB"/>
        </w:rPr>
        <w:t>def</w:t>
      </w: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C36197">
        <w:rPr>
          <w:rFonts w:ascii="Courier New" w:eastAsia="Times New Roman" w:hAnsi="Courier New" w:cs="Courier New"/>
          <w:color w:val="DCDCAA"/>
          <w:sz w:val="21"/>
          <w:szCs w:val="21"/>
          <w:lang w:eastAsia="en-GB"/>
        </w:rPr>
        <w:t>simulate</w:t>
      </w: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(</w:t>
      </w:r>
      <w:r w:rsidRPr="00C36197">
        <w:rPr>
          <w:rFonts w:ascii="Courier New" w:eastAsia="Times New Roman" w:hAnsi="Courier New" w:cs="Courier New"/>
          <w:color w:val="9CDCFE"/>
          <w:sz w:val="21"/>
          <w:szCs w:val="21"/>
          <w:lang w:eastAsia="en-GB"/>
        </w:rPr>
        <w:t>qc</w:t>
      </w: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, </w:t>
      </w:r>
      <w:r w:rsidRPr="00C36197">
        <w:rPr>
          <w:rFonts w:ascii="Courier New" w:eastAsia="Times New Roman" w:hAnsi="Courier New" w:cs="Courier New"/>
          <w:color w:val="9CDCFE"/>
          <w:sz w:val="21"/>
          <w:szCs w:val="21"/>
          <w:lang w:eastAsia="en-GB"/>
        </w:rPr>
        <w:t>shots</w:t>
      </w: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=</w:t>
      </w:r>
      <w:r w:rsidRPr="00C36197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1024</w:t>
      </w: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)</w:t>
      </w:r>
      <w:r w:rsidRPr="00C36197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:</w:t>
      </w:r>
    </w:p>
    <w:p w14:paraId="3E1697D9" w14:textId="77777777" w:rsidR="00BD4D65" w:rsidRPr="00C36197" w:rsidRDefault="00BD4D65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simulator = AerSimulator</w:t>
      </w:r>
      <w:r w:rsidRPr="00C36197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()</w:t>
      </w:r>
    </w:p>
    <w:p w14:paraId="03CC437E" w14:textId="77777777" w:rsidR="00BD4D65" w:rsidRPr="00C36197" w:rsidRDefault="00BD4D65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result = simulator.run</w:t>
      </w:r>
      <w:r w:rsidRPr="00C36197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qc</w:t>
      </w:r>
      <w:r w:rsidRPr="00C36197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shots=shots</w:t>
      </w:r>
      <w:r w:rsidRPr="00C36197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.result</w:t>
      </w:r>
      <w:r w:rsidRPr="00C36197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()</w:t>
      </w:r>
    </w:p>
    <w:p w14:paraId="4E45DC37" w14:textId="77777777" w:rsidR="00BD4D65" w:rsidRPr="00C36197" w:rsidRDefault="00BD4D65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counts = result.get_counts</w:t>
      </w:r>
      <w:r w:rsidRPr="00C36197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()</w:t>
      </w:r>
    </w:p>
    <w:p w14:paraId="691E0098" w14:textId="77777777" w:rsidR="00BD4D65" w:rsidRPr="00C36197" w:rsidRDefault="00BD4D65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</w:t>
      </w:r>
      <w:r w:rsidRPr="00C36197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return</w:t>
      </w: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counts</w:t>
      </w:r>
    </w:p>
    <w:p w14:paraId="3F09C686" w14:textId="77777777" w:rsidR="00BD4D65" w:rsidRPr="00C36197" w:rsidRDefault="00BD4D65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</w:p>
    <w:p w14:paraId="7511CD75" w14:textId="77777777" w:rsidR="00BD4D65" w:rsidRPr="00C36197" w:rsidRDefault="00BD4D65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C36197">
        <w:rPr>
          <w:rFonts w:ascii="Courier New" w:eastAsia="Times New Roman" w:hAnsi="Courier New" w:cs="Courier New"/>
          <w:color w:val="69A5D7"/>
          <w:sz w:val="21"/>
          <w:szCs w:val="21"/>
          <w:lang w:eastAsia="en-GB"/>
        </w:rPr>
        <w:t>def</w:t>
      </w: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C36197">
        <w:rPr>
          <w:rFonts w:ascii="Courier New" w:eastAsia="Times New Roman" w:hAnsi="Courier New" w:cs="Courier New"/>
          <w:color w:val="DCDCAA"/>
          <w:sz w:val="21"/>
          <w:szCs w:val="21"/>
          <w:lang w:eastAsia="en-GB"/>
        </w:rPr>
        <w:t>draw_and_simulate</w:t>
      </w: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(</w:t>
      </w:r>
      <w:r w:rsidRPr="00C36197">
        <w:rPr>
          <w:rFonts w:ascii="Courier New" w:eastAsia="Times New Roman" w:hAnsi="Courier New" w:cs="Courier New"/>
          <w:color w:val="9CDCFE"/>
          <w:sz w:val="21"/>
          <w:szCs w:val="21"/>
          <w:lang w:eastAsia="en-GB"/>
        </w:rPr>
        <w:t>qc</w:t>
      </w: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, </w:t>
      </w:r>
      <w:r w:rsidRPr="00C36197">
        <w:rPr>
          <w:rFonts w:ascii="Courier New" w:eastAsia="Times New Roman" w:hAnsi="Courier New" w:cs="Courier New"/>
          <w:color w:val="9CDCFE"/>
          <w:sz w:val="21"/>
          <w:szCs w:val="21"/>
          <w:lang w:eastAsia="en-GB"/>
        </w:rPr>
        <w:t>title</w:t>
      </w: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)</w:t>
      </w:r>
      <w:r w:rsidRPr="00C36197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:</w:t>
      </w:r>
    </w:p>
    <w:p w14:paraId="4703E5FC" w14:textId="77777777" w:rsidR="00BD4D65" w:rsidRPr="00C36197" w:rsidRDefault="00BD4D65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</w:t>
      </w:r>
      <w:r w:rsidRPr="00C36197">
        <w:rPr>
          <w:rFonts w:ascii="Courier New" w:eastAsia="Times New Roman" w:hAnsi="Courier New" w:cs="Courier New"/>
          <w:color w:val="DCDCAA"/>
          <w:sz w:val="21"/>
          <w:szCs w:val="21"/>
          <w:lang w:eastAsia="en-GB"/>
        </w:rPr>
        <w:t>print</w:t>
      </w:r>
      <w:r w:rsidRPr="00C36197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C36197">
        <w:rPr>
          <w:rFonts w:ascii="Courier New" w:eastAsia="Times New Roman" w:hAnsi="Courier New" w:cs="Courier New"/>
          <w:color w:val="69A5D7"/>
          <w:sz w:val="21"/>
          <w:szCs w:val="21"/>
          <w:lang w:eastAsia="en-GB"/>
        </w:rPr>
        <w:t>f</w:t>
      </w:r>
      <w:r w:rsidRPr="00C36197">
        <w:rPr>
          <w:rFonts w:ascii="Courier New" w:eastAsia="Times New Roman" w:hAnsi="Courier New" w:cs="Courier New"/>
          <w:color w:val="CE9178"/>
          <w:sz w:val="21"/>
          <w:szCs w:val="21"/>
          <w:lang w:eastAsia="en-GB"/>
        </w:rPr>
        <w:t>"</w:t>
      </w:r>
      <w:r w:rsidRPr="00C36197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{</w:t>
      </w: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title</w:t>
      </w:r>
      <w:r w:rsidRPr="00C36197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}</w:t>
      </w:r>
      <w:r w:rsidRPr="00C36197">
        <w:rPr>
          <w:rFonts w:ascii="Courier New" w:eastAsia="Times New Roman" w:hAnsi="Courier New" w:cs="Courier New"/>
          <w:color w:val="CE9178"/>
          <w:sz w:val="21"/>
          <w:szCs w:val="21"/>
          <w:lang w:eastAsia="en-GB"/>
        </w:rPr>
        <w:t>"</w:t>
      </w:r>
      <w:r w:rsidRPr="00C36197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162151B3" w14:textId="7747BFE7" w:rsidR="00BD4D65" w:rsidRDefault="00BD4D65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82B76C"/>
          <w:sz w:val="21"/>
          <w:szCs w:val="21"/>
          <w:lang w:eastAsia="en-GB"/>
        </w:rPr>
      </w:pP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</w:t>
      </w:r>
      <w:r w:rsidRPr="00C36197">
        <w:rPr>
          <w:rFonts w:ascii="Courier New" w:eastAsia="Times New Roman" w:hAnsi="Courier New" w:cs="Courier New"/>
          <w:color w:val="DCDCAA"/>
          <w:sz w:val="21"/>
          <w:szCs w:val="21"/>
          <w:lang w:eastAsia="en-GB"/>
        </w:rPr>
        <w:t>print</w:t>
      </w:r>
      <w:r w:rsidRPr="00C36197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qc.draw</w:t>
      </w:r>
      <w:r w:rsidRPr="00C36197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output=</w:t>
      </w:r>
      <w:r w:rsidRPr="00C36197">
        <w:rPr>
          <w:rFonts w:ascii="Courier New" w:eastAsia="Times New Roman" w:hAnsi="Courier New" w:cs="Courier New"/>
          <w:color w:val="CE9178"/>
          <w:sz w:val="21"/>
          <w:szCs w:val="21"/>
          <w:lang w:eastAsia="en-GB"/>
        </w:rPr>
        <w:t>'text'</w:t>
      </w:r>
      <w:r w:rsidRPr="00C36197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))</w:t>
      </w:r>
      <w:r w:rsidRPr="00C36197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</w:t>
      </w:r>
      <w:r w:rsidRPr="00C36197">
        <w:rPr>
          <w:rFonts w:ascii="Courier New" w:eastAsia="Times New Roman" w:hAnsi="Courier New" w:cs="Courier New"/>
          <w:color w:val="82B76C"/>
          <w:sz w:val="21"/>
          <w:szCs w:val="21"/>
          <w:lang w:eastAsia="en-GB"/>
        </w:rPr>
        <w:t># текстовая визуализация схемы</w:t>
      </w:r>
    </w:p>
    <w:p w14:paraId="77808929" w14:textId="19F5DA65" w:rsidR="00911F60" w:rsidRPr="00911F60" w:rsidRDefault="00BD4D65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  <w:lang w:eastAsia="en-GB"/>
        </w:rPr>
        <w:t xml:space="preserve">   </w:t>
      </w:r>
      <w:r w:rsidR="00B138F4">
        <w:rPr>
          <w:rFonts w:ascii="Courier New" w:eastAsia="Times New Roman" w:hAnsi="Courier New" w:cs="Courier New"/>
          <w:color w:val="82B76C"/>
          <w:sz w:val="21"/>
          <w:szCs w:val="21"/>
          <w:lang w:eastAsia="en-GB"/>
        </w:rPr>
        <w:t xml:space="preserve"> </w:t>
      </w:r>
      <w:r w:rsidR="00B138F4" w:rsidRPr="00B138F4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simulate</w:t>
      </w:r>
      <w:r w:rsidR="00B138F4" w:rsidRPr="00B138F4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="00B138F4" w:rsidRPr="00B138F4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qc</w:t>
      </w:r>
      <w:r w:rsidR="00B138F4" w:rsidRPr="00B138F4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7693C9E8" w14:textId="77777777" w:rsidR="00066D9D" w:rsidRDefault="00066D9D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784032" w14:textId="2BBFC275" w:rsidR="00C36197" w:rsidRPr="004E1A25" w:rsidRDefault="003F575C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Повторяем код по аналогии с первой частью работы для </w:t>
      </w:r>
      <w:proofErr w:type="spellStart"/>
      <w:r w:rsidR="00F37C7D">
        <w:rPr>
          <w:rFonts w:ascii="Times New Roman" w:hAnsi="Times New Roman" w:cs="Times New Roman"/>
          <w:sz w:val="28"/>
          <w:szCs w:val="28"/>
          <w:lang w:val="ru-RU"/>
        </w:rPr>
        <w:t>гейта</w:t>
      </w:r>
      <w:proofErr w:type="spellEnd"/>
      <w:r w:rsidR="00F37C7D">
        <w:rPr>
          <w:rFonts w:ascii="Times New Roman" w:hAnsi="Times New Roman" w:cs="Times New Roman"/>
          <w:sz w:val="28"/>
          <w:szCs w:val="28"/>
          <w:lang w:val="ru-RU"/>
        </w:rPr>
        <w:t xml:space="preserve"> Адамара</w:t>
      </w:r>
      <w:r w:rsidR="00F37C7D" w:rsidRPr="004E1A2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5D09444" w14:textId="401FC1F9" w:rsidR="00F37C7D" w:rsidRPr="00911F60" w:rsidRDefault="00F37C7D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911F60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qc_h = QuantumCircuit</w:t>
      </w:r>
      <w:r w:rsidRPr="00911F60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911F60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1</w:t>
      </w:r>
      <w:r w:rsidRPr="00911F60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911F60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911F60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1</w:t>
      </w:r>
      <w:r w:rsidRPr="00911F60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7DD4C147" w14:textId="77777777" w:rsidR="00F37C7D" w:rsidRPr="00911F60" w:rsidRDefault="00F37C7D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911F60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qc_h.h</w:t>
      </w:r>
      <w:r w:rsidRPr="00911F60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911F60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0</w:t>
      </w:r>
      <w:r w:rsidRPr="00911F60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6607B30E" w14:textId="77777777" w:rsidR="00F37C7D" w:rsidRPr="00911F60" w:rsidRDefault="00F37C7D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911F60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qc_h.measure</w:t>
      </w:r>
      <w:r w:rsidRPr="00911F60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911F60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0</w:t>
      </w:r>
      <w:r w:rsidRPr="00911F60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911F60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911F60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0</w:t>
      </w:r>
      <w:r w:rsidRPr="00911F60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506D2070" w14:textId="77777777" w:rsidR="00F37C7D" w:rsidRPr="00911F60" w:rsidRDefault="00F37C7D" w:rsidP="00B020C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</w:p>
    <w:p w14:paraId="4C88EB12" w14:textId="1EB5CD75" w:rsidR="004736D5" w:rsidRPr="004E1A25" w:rsidRDefault="00F37C7D" w:rsidP="00066D9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911F60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draw_and_simulate</w:t>
      </w:r>
      <w:r w:rsidRPr="00911F60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911F60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qc_h</w:t>
      </w:r>
      <w:r w:rsidRPr="00911F60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911F60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911F60">
        <w:rPr>
          <w:rFonts w:ascii="Courier New" w:eastAsia="Times New Roman" w:hAnsi="Courier New" w:cs="Courier New"/>
          <w:color w:val="CE9178"/>
          <w:sz w:val="21"/>
          <w:szCs w:val="21"/>
          <w:lang w:eastAsia="en-GB"/>
        </w:rPr>
        <w:t>"Hadamard gate"</w:t>
      </w:r>
      <w:r w:rsidRPr="00911F60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3C683770" w14:textId="77777777" w:rsidR="00066D9D" w:rsidRPr="004E1A25" w:rsidRDefault="00066D9D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2882E8" w14:textId="3F97C4DD" w:rsidR="004736D5" w:rsidRPr="004736D5" w:rsidRDefault="004736D5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Получим</w:t>
      </w:r>
      <w:r w:rsidRPr="004E1A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схему</w:t>
      </w:r>
    </w:p>
    <w:p w14:paraId="7122B7E3" w14:textId="77777777" w:rsidR="004736D5" w:rsidRPr="004E1A25" w:rsidRDefault="004736D5" w:rsidP="00B020CE">
      <w:pPr>
        <w:spacing w:after="0" w:line="240" w:lineRule="auto"/>
        <w:divId w:val="2071726217"/>
      </w:pPr>
      <w:proofErr w:type="spellStart"/>
      <w:r w:rsidRPr="004E1A25">
        <w:t>Hadamard</w:t>
      </w:r>
      <w:proofErr w:type="spellEnd"/>
      <w:r w:rsidRPr="004E1A25">
        <w:t xml:space="preserve"> gate</w:t>
      </w:r>
    </w:p>
    <w:p w14:paraId="5BF56956" w14:textId="77777777" w:rsidR="004736D5" w:rsidRPr="004E1A25" w:rsidRDefault="004736D5" w:rsidP="00B020CE">
      <w:pPr>
        <w:spacing w:after="0" w:line="240" w:lineRule="auto"/>
        <w:divId w:val="2071726217"/>
        <w:rPr>
          <w:rFonts w:ascii="Courier New" w:hAnsi="Courier New" w:cs="Courier New"/>
        </w:rPr>
      </w:pPr>
      <w:r w:rsidRPr="004E1A25">
        <w:rPr>
          <w:rFonts w:ascii="Courier New" w:hAnsi="Courier New" w:cs="Courier New"/>
        </w:rPr>
        <w:t xml:space="preserve">     ┌───┐┌─┐</w:t>
      </w:r>
    </w:p>
    <w:p w14:paraId="70D6FB68" w14:textId="77777777" w:rsidR="004736D5" w:rsidRPr="004E1A25" w:rsidRDefault="004736D5" w:rsidP="00B020CE">
      <w:pPr>
        <w:spacing w:after="0" w:line="240" w:lineRule="auto"/>
        <w:divId w:val="2071726217"/>
        <w:rPr>
          <w:rFonts w:ascii="Courier New" w:hAnsi="Courier New" w:cs="Courier New"/>
        </w:rPr>
      </w:pPr>
      <w:r w:rsidRPr="004E1A25">
        <w:rPr>
          <w:rFonts w:ascii="Courier New" w:hAnsi="Courier New" w:cs="Courier New"/>
        </w:rPr>
        <w:t xml:space="preserve">  q: ┤ H ├┤M├</w:t>
      </w:r>
    </w:p>
    <w:p w14:paraId="0277A598" w14:textId="77777777" w:rsidR="004736D5" w:rsidRPr="004E1A25" w:rsidRDefault="004736D5" w:rsidP="00B020CE">
      <w:pPr>
        <w:spacing w:after="0" w:line="240" w:lineRule="auto"/>
        <w:divId w:val="2071726217"/>
        <w:rPr>
          <w:rFonts w:ascii="Courier New" w:hAnsi="Courier New" w:cs="Courier New"/>
        </w:rPr>
      </w:pPr>
      <w:r w:rsidRPr="004E1A25">
        <w:rPr>
          <w:rFonts w:ascii="Courier New" w:hAnsi="Courier New" w:cs="Courier New"/>
        </w:rPr>
        <w:t xml:space="preserve">     └───┘└╥┘</w:t>
      </w:r>
    </w:p>
    <w:p w14:paraId="43185F68" w14:textId="77777777" w:rsidR="004736D5" w:rsidRPr="004E1A25" w:rsidRDefault="004736D5" w:rsidP="00B020CE">
      <w:pPr>
        <w:spacing w:after="0" w:line="240" w:lineRule="auto"/>
        <w:divId w:val="2071726217"/>
        <w:rPr>
          <w:rFonts w:ascii="Courier New" w:hAnsi="Courier New" w:cs="Courier New"/>
        </w:rPr>
      </w:pPr>
      <w:r w:rsidRPr="004E1A25">
        <w:rPr>
          <w:rFonts w:ascii="Courier New" w:hAnsi="Courier New" w:cs="Courier New"/>
        </w:rPr>
        <w:t>c: 1/══════╩═</w:t>
      </w:r>
    </w:p>
    <w:p w14:paraId="765E6654" w14:textId="618387DD" w:rsidR="004736D5" w:rsidRPr="004E1A25" w:rsidRDefault="004736D5" w:rsidP="00B020CE">
      <w:pPr>
        <w:spacing w:after="0" w:line="240" w:lineRule="auto"/>
        <w:divId w:val="2071726217"/>
        <w:rPr>
          <w:rFonts w:ascii="Courier New" w:hAnsi="Courier New" w:cs="Courier New"/>
        </w:rPr>
      </w:pPr>
      <w:r w:rsidRPr="004E1A25">
        <w:rPr>
          <w:rFonts w:ascii="Courier New" w:hAnsi="Courier New" w:cs="Courier New"/>
        </w:rPr>
        <w:t xml:space="preserve">           0 </w:t>
      </w:r>
    </w:p>
    <w:p w14:paraId="34EE8CFC" w14:textId="77777777" w:rsidR="004603BF" w:rsidRPr="004603BF" w:rsidRDefault="004603BF" w:rsidP="00B020CE">
      <w:pPr>
        <w:spacing w:after="0" w:line="240" w:lineRule="auto"/>
        <w:divId w:val="2071726217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ru-RU" w:eastAsia="en-GB"/>
        </w:rPr>
      </w:pPr>
    </w:p>
    <w:p w14:paraId="405D6527" w14:textId="709CB839" w:rsidR="004603BF" w:rsidRDefault="004C41B7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20E0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самостоятельное решение</w:t>
      </w:r>
      <w:r w:rsidRPr="004E1A2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FC2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необходимо написать код для реализации таблицы истинности квантов</w:t>
      </w:r>
      <w:r w:rsidR="00D20E0D">
        <w:rPr>
          <w:rFonts w:ascii="Times New Roman" w:hAnsi="Times New Roman" w:cs="Times New Roman"/>
          <w:sz w:val="28"/>
          <w:szCs w:val="28"/>
          <w:lang w:val="ru-RU"/>
        </w:rPr>
        <w:t>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гейт</w:t>
      </w:r>
      <w:r w:rsidR="00D20E0D">
        <w:rPr>
          <w:rFonts w:ascii="Times New Roman" w:hAnsi="Times New Roman" w:cs="Times New Roman"/>
          <w:sz w:val="28"/>
          <w:szCs w:val="28"/>
          <w:lang w:val="ru-RU"/>
        </w:rPr>
        <w:t>ов</w:t>
      </w:r>
      <w:proofErr w:type="spellEnd"/>
      <w:r w:rsidRPr="004E1A25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C4BA3">
        <w:rPr>
          <w:rFonts w:ascii="Times New Roman" w:hAnsi="Times New Roman" w:cs="Times New Roman"/>
          <w:sz w:val="28"/>
          <w:szCs w:val="28"/>
          <w:lang w:val="ru-RU"/>
        </w:rPr>
        <w:t>предложенн</w:t>
      </w:r>
      <w:r w:rsidR="00D20E0D">
        <w:rPr>
          <w:rFonts w:ascii="Times New Roman" w:hAnsi="Times New Roman" w:cs="Times New Roman"/>
          <w:sz w:val="28"/>
          <w:szCs w:val="28"/>
          <w:lang w:val="ru-RU"/>
        </w:rPr>
        <w:t>ых</w:t>
      </w:r>
      <w:r w:rsidR="009C4BA3">
        <w:rPr>
          <w:rFonts w:ascii="Times New Roman" w:hAnsi="Times New Roman" w:cs="Times New Roman"/>
          <w:sz w:val="28"/>
          <w:szCs w:val="28"/>
          <w:lang w:val="ru-RU"/>
        </w:rPr>
        <w:t xml:space="preserve"> из варианта</w:t>
      </w:r>
      <w:r w:rsidR="009C4BA3" w:rsidRPr="004E1A2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FA13E6" w14:textId="77777777" w:rsidR="00FB3042" w:rsidRPr="00FB3042" w:rsidRDefault="00FB3042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5DABD4" w14:textId="6D464893" w:rsidR="004603BF" w:rsidRPr="009C4BA3" w:rsidRDefault="009A06C3" w:rsidP="00B020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740C">
        <w:rPr>
          <w:rFonts w:ascii="Times New Roman" w:hAnsi="Times New Roman" w:cs="Times New Roman"/>
          <w:sz w:val="28"/>
          <w:szCs w:val="28"/>
          <w:lang w:val="ru-RU"/>
        </w:rPr>
        <w:t xml:space="preserve">Результаты симуляций </w:t>
      </w:r>
      <w:r w:rsidR="00C61487">
        <w:rPr>
          <w:rFonts w:ascii="Times New Roman" w:hAnsi="Times New Roman" w:cs="Times New Roman"/>
          <w:sz w:val="28"/>
          <w:szCs w:val="28"/>
          <w:lang w:val="ru-RU"/>
        </w:rPr>
        <w:t xml:space="preserve">и реализация </w:t>
      </w:r>
      <w:proofErr w:type="spellStart"/>
      <w:r w:rsidR="00C61487">
        <w:rPr>
          <w:rFonts w:ascii="Times New Roman" w:hAnsi="Times New Roman" w:cs="Times New Roman"/>
          <w:sz w:val="28"/>
          <w:szCs w:val="28"/>
          <w:lang w:val="ru-RU"/>
        </w:rPr>
        <w:t>гейтов</w:t>
      </w:r>
      <w:proofErr w:type="spellEnd"/>
      <w:r w:rsidR="00C614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t>(скриншоты и выводы) вставляются в данный раздел.</w:t>
      </w:r>
    </w:p>
    <w:p w14:paraId="371266D8" w14:textId="77777777" w:rsidR="00066D9D" w:rsidRDefault="00066D9D" w:rsidP="00F243A4">
      <w:pPr>
        <w:pStyle w:val="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</w:p>
    <w:p w14:paraId="1294539A" w14:textId="77777777" w:rsidR="00066D9D" w:rsidRPr="00066D9D" w:rsidRDefault="00066D9D" w:rsidP="00066D9D">
      <w:pPr>
        <w:rPr>
          <w:lang w:val="ru-RU"/>
        </w:rPr>
      </w:pPr>
    </w:p>
    <w:p w14:paraId="41031572" w14:textId="66B51005" w:rsidR="005C703C" w:rsidRPr="0023740C" w:rsidRDefault="005C703C" w:rsidP="00F243A4">
      <w:pPr>
        <w:pStyle w:val="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Варианты заданий</w:t>
      </w:r>
    </w:p>
    <w:p w14:paraId="39F9D8E8" w14:textId="7E20751E" w:rsidR="005C703C" w:rsidRPr="00B824F8" w:rsidRDefault="0051129B" w:rsidP="00F243A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C758A">
        <w:rPr>
          <w:rFonts w:ascii="Times New Roman" w:hAnsi="Times New Roman" w:cs="Times New Roman"/>
          <w:sz w:val="28"/>
          <w:szCs w:val="28"/>
          <w:u w:val="single"/>
          <w:lang w:val="ru-RU"/>
        </w:rPr>
        <w:t>Вариант 1:</w:t>
      </w:r>
      <w:r w:rsidR="00B824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66EE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>имуляция трех кубитов</w:t>
      </w:r>
      <w:r w:rsidR="005F3A6F">
        <w:rPr>
          <w:rFonts w:ascii="Times New Roman" w:hAnsi="Times New Roman" w:cs="Times New Roman"/>
          <w:sz w:val="28"/>
          <w:szCs w:val="28"/>
          <w:lang w:val="ru-RU"/>
        </w:rPr>
        <w:t xml:space="preserve"> и двух кубитов с добавленными шумами</w:t>
      </w:r>
      <w:r w:rsidR="000166EE" w:rsidRPr="000166E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166EE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 xml:space="preserve">еализация базовых гейтов: </w:t>
      </w:r>
      <w:r w:rsidR="00B824F8" w:rsidRPr="00B824F8">
        <w:rPr>
          <w:rFonts w:ascii="Times New Roman" w:hAnsi="Times New Roman" w:cs="Times New Roman"/>
          <w:sz w:val="28"/>
          <w:szCs w:val="28"/>
        </w:rPr>
        <w:t>NOT</w:t>
      </w:r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824F8" w:rsidRPr="00B824F8">
        <w:rPr>
          <w:rFonts w:ascii="Times New Roman" w:hAnsi="Times New Roman" w:cs="Times New Roman"/>
          <w:sz w:val="28"/>
          <w:szCs w:val="28"/>
        </w:rPr>
        <w:t>AND</w:t>
      </w:r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824F8" w:rsidRPr="00B824F8">
        <w:rPr>
          <w:rFonts w:ascii="Times New Roman" w:hAnsi="Times New Roman" w:cs="Times New Roman"/>
          <w:sz w:val="28"/>
          <w:szCs w:val="28"/>
        </w:rPr>
        <w:t>H</w:t>
      </w:r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B824F8" w:rsidRPr="00B824F8">
        <w:rPr>
          <w:rFonts w:ascii="Times New Roman" w:hAnsi="Times New Roman" w:cs="Times New Roman"/>
          <w:sz w:val="28"/>
          <w:szCs w:val="28"/>
        </w:rPr>
        <w:t>Hadamard</w:t>
      </w:r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="00B824F8" w:rsidRPr="00B824F8">
        <w:rPr>
          <w:rFonts w:ascii="Times New Roman" w:hAnsi="Times New Roman" w:cs="Times New Roman"/>
          <w:sz w:val="28"/>
          <w:szCs w:val="28"/>
        </w:rPr>
        <w:t>S</w:t>
      </w:r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B824F8" w:rsidRPr="00B824F8">
        <w:rPr>
          <w:rFonts w:ascii="Times New Roman" w:hAnsi="Times New Roman" w:cs="Times New Roman"/>
          <w:sz w:val="28"/>
          <w:szCs w:val="28"/>
        </w:rPr>
        <w:t>swap</w:t>
      </w:r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588A376" w14:textId="668E1361" w:rsidR="0051129B" w:rsidRPr="00435B85" w:rsidRDefault="0051129B" w:rsidP="00F243A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35B85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Вариант 2:</w:t>
      </w:r>
      <w:r w:rsidR="00B824F8" w:rsidRPr="00435B85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0166EE" w:rsidRPr="00435B85">
        <w:rPr>
          <w:rFonts w:ascii="Times New Roman" w:hAnsi="Times New Roman" w:cs="Times New Roman"/>
          <w:b/>
          <w:sz w:val="28"/>
          <w:szCs w:val="28"/>
          <w:lang w:val="ru-RU"/>
        </w:rPr>
        <w:t>с</w:t>
      </w:r>
      <w:r w:rsidR="005F3A6F" w:rsidRPr="00435B85">
        <w:rPr>
          <w:rFonts w:ascii="Times New Roman" w:hAnsi="Times New Roman" w:cs="Times New Roman"/>
          <w:b/>
          <w:sz w:val="28"/>
          <w:szCs w:val="28"/>
          <w:lang w:val="ru-RU"/>
        </w:rPr>
        <w:t>имуляция двух кубитов и трёх кубитов с добавленными шумами</w:t>
      </w:r>
      <w:r w:rsidR="000166EE" w:rsidRPr="00435B85">
        <w:rPr>
          <w:rFonts w:ascii="Times New Roman" w:hAnsi="Times New Roman" w:cs="Times New Roman"/>
          <w:b/>
          <w:sz w:val="28"/>
          <w:szCs w:val="28"/>
          <w:lang w:val="ru-RU"/>
        </w:rPr>
        <w:t>. Р</w:t>
      </w:r>
      <w:r w:rsidR="00B824F8" w:rsidRPr="00435B85">
        <w:rPr>
          <w:rFonts w:ascii="Times New Roman" w:hAnsi="Times New Roman" w:cs="Times New Roman"/>
          <w:b/>
          <w:sz w:val="28"/>
          <w:szCs w:val="28"/>
          <w:lang w:val="ru-RU"/>
        </w:rPr>
        <w:t xml:space="preserve">еализация базовых гейтов: </w:t>
      </w:r>
      <w:r w:rsidR="00B824F8" w:rsidRPr="00435B85">
        <w:rPr>
          <w:rFonts w:ascii="Times New Roman" w:hAnsi="Times New Roman" w:cs="Times New Roman"/>
          <w:b/>
          <w:sz w:val="28"/>
          <w:szCs w:val="28"/>
        </w:rPr>
        <w:t>OR</w:t>
      </w:r>
      <w:r w:rsidR="00B824F8" w:rsidRPr="00435B85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r w:rsidR="00B824F8" w:rsidRPr="00435B85">
        <w:rPr>
          <w:rFonts w:ascii="Times New Roman" w:hAnsi="Times New Roman" w:cs="Times New Roman"/>
          <w:b/>
          <w:sz w:val="28"/>
          <w:szCs w:val="28"/>
        </w:rPr>
        <w:t>NOT</w:t>
      </w:r>
      <w:r w:rsidR="00B824F8" w:rsidRPr="00435B85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r w:rsidR="00B824F8" w:rsidRPr="00435B85">
        <w:rPr>
          <w:rFonts w:ascii="Times New Roman" w:hAnsi="Times New Roman" w:cs="Times New Roman"/>
          <w:b/>
          <w:sz w:val="28"/>
          <w:szCs w:val="28"/>
        </w:rPr>
        <w:t>CCNOT</w:t>
      </w:r>
      <w:r w:rsidR="00B824F8" w:rsidRPr="00435B85">
        <w:rPr>
          <w:rFonts w:ascii="Times New Roman" w:hAnsi="Times New Roman" w:cs="Times New Roman"/>
          <w:b/>
          <w:sz w:val="28"/>
          <w:szCs w:val="28"/>
          <w:lang w:val="ru-RU"/>
        </w:rPr>
        <w:t xml:space="preserve"> (</w:t>
      </w:r>
      <w:r w:rsidR="00B824F8" w:rsidRPr="00435B85">
        <w:rPr>
          <w:rFonts w:ascii="Times New Roman" w:hAnsi="Times New Roman" w:cs="Times New Roman"/>
          <w:b/>
          <w:sz w:val="28"/>
          <w:szCs w:val="28"/>
        </w:rPr>
        <w:t>Toffoli</w:t>
      </w:r>
      <w:r w:rsidR="00B824F8" w:rsidRPr="00435B85">
        <w:rPr>
          <w:rFonts w:ascii="Times New Roman" w:hAnsi="Times New Roman" w:cs="Times New Roman"/>
          <w:b/>
          <w:sz w:val="28"/>
          <w:szCs w:val="28"/>
          <w:lang w:val="ru-RU"/>
        </w:rPr>
        <w:t xml:space="preserve">), </w:t>
      </w:r>
      <w:r w:rsidR="00B824F8" w:rsidRPr="00435B85">
        <w:rPr>
          <w:rFonts w:ascii="Times New Roman" w:hAnsi="Times New Roman" w:cs="Times New Roman"/>
          <w:b/>
          <w:sz w:val="28"/>
          <w:szCs w:val="28"/>
        </w:rPr>
        <w:t>CSWAP</w:t>
      </w:r>
      <w:r w:rsidR="00B824F8" w:rsidRPr="00435B85">
        <w:rPr>
          <w:rFonts w:ascii="Times New Roman" w:hAnsi="Times New Roman" w:cs="Times New Roman"/>
          <w:b/>
          <w:sz w:val="28"/>
          <w:szCs w:val="28"/>
          <w:lang w:val="ru-RU"/>
        </w:rPr>
        <w:t xml:space="preserve"> (гейт Фредкина)</w:t>
      </w:r>
    </w:p>
    <w:p w14:paraId="74D31A28" w14:textId="1AD058A0" w:rsidR="0051129B" w:rsidRPr="00B824F8" w:rsidRDefault="0051129B" w:rsidP="0051129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C758A">
        <w:rPr>
          <w:rFonts w:ascii="Times New Roman" w:hAnsi="Times New Roman" w:cs="Times New Roman"/>
          <w:sz w:val="28"/>
          <w:szCs w:val="28"/>
          <w:u w:val="single"/>
          <w:lang w:val="ru-RU"/>
        </w:rPr>
        <w:t>Вариант 3:</w:t>
      </w:r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66EE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5F3A6F" w:rsidRPr="00B824F8">
        <w:rPr>
          <w:rFonts w:ascii="Times New Roman" w:hAnsi="Times New Roman" w:cs="Times New Roman"/>
          <w:sz w:val="28"/>
          <w:szCs w:val="28"/>
          <w:lang w:val="ru-RU"/>
        </w:rPr>
        <w:t xml:space="preserve">имуляция </w:t>
      </w:r>
      <w:r w:rsidR="005F3A6F">
        <w:rPr>
          <w:rFonts w:ascii="Times New Roman" w:hAnsi="Times New Roman" w:cs="Times New Roman"/>
          <w:sz w:val="28"/>
          <w:szCs w:val="28"/>
          <w:lang w:val="ru-RU"/>
        </w:rPr>
        <w:t>трёх</w:t>
      </w:r>
      <w:r w:rsidR="005F3A6F" w:rsidRPr="00B824F8">
        <w:rPr>
          <w:rFonts w:ascii="Times New Roman" w:hAnsi="Times New Roman" w:cs="Times New Roman"/>
          <w:sz w:val="28"/>
          <w:szCs w:val="28"/>
          <w:lang w:val="ru-RU"/>
        </w:rPr>
        <w:t xml:space="preserve"> кубитов</w:t>
      </w:r>
      <w:r w:rsidR="005F3A6F">
        <w:rPr>
          <w:rFonts w:ascii="Times New Roman" w:hAnsi="Times New Roman" w:cs="Times New Roman"/>
          <w:sz w:val="28"/>
          <w:szCs w:val="28"/>
          <w:lang w:val="ru-RU"/>
        </w:rPr>
        <w:t xml:space="preserve"> и двух кубитов с добавленными шумами</w:t>
      </w:r>
      <w:r w:rsidR="000166EE" w:rsidRPr="000166E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166EE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>еализация базовых гейтов: AND, CNOT, S (</w:t>
      </w:r>
      <w:proofErr w:type="spellStart"/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>swap</w:t>
      </w:r>
      <w:proofErr w:type="spellEnd"/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>), CCNOT (</w:t>
      </w:r>
      <w:proofErr w:type="spellStart"/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>Toffoli</w:t>
      </w:r>
      <w:proofErr w:type="spellEnd"/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EC84A31" w14:textId="6316B5C9" w:rsidR="0051129B" w:rsidRPr="00B824F8" w:rsidRDefault="0051129B" w:rsidP="00F243A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C758A">
        <w:rPr>
          <w:rFonts w:ascii="Times New Roman" w:hAnsi="Times New Roman" w:cs="Times New Roman"/>
          <w:sz w:val="28"/>
          <w:szCs w:val="28"/>
          <w:u w:val="single"/>
          <w:lang w:val="ru-RU"/>
        </w:rPr>
        <w:t>Вариант 4:</w:t>
      </w:r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66EE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5F3A6F" w:rsidRPr="00B824F8">
        <w:rPr>
          <w:rFonts w:ascii="Times New Roman" w:hAnsi="Times New Roman" w:cs="Times New Roman"/>
          <w:sz w:val="28"/>
          <w:szCs w:val="28"/>
          <w:lang w:val="ru-RU"/>
        </w:rPr>
        <w:t xml:space="preserve">имуляция </w:t>
      </w:r>
      <w:r w:rsidR="005F3A6F">
        <w:rPr>
          <w:rFonts w:ascii="Times New Roman" w:hAnsi="Times New Roman" w:cs="Times New Roman"/>
          <w:sz w:val="28"/>
          <w:szCs w:val="28"/>
          <w:lang w:val="ru-RU"/>
        </w:rPr>
        <w:t>двух</w:t>
      </w:r>
      <w:r w:rsidR="005F3A6F" w:rsidRPr="00B824F8">
        <w:rPr>
          <w:rFonts w:ascii="Times New Roman" w:hAnsi="Times New Roman" w:cs="Times New Roman"/>
          <w:sz w:val="28"/>
          <w:szCs w:val="28"/>
          <w:lang w:val="ru-RU"/>
        </w:rPr>
        <w:t xml:space="preserve"> кубитов</w:t>
      </w:r>
      <w:r w:rsidR="005F3A6F">
        <w:rPr>
          <w:rFonts w:ascii="Times New Roman" w:hAnsi="Times New Roman" w:cs="Times New Roman"/>
          <w:sz w:val="28"/>
          <w:szCs w:val="28"/>
          <w:lang w:val="ru-RU"/>
        </w:rPr>
        <w:t xml:space="preserve"> и трёх кубитов с добавленными шумами</w:t>
      </w:r>
      <w:r w:rsidR="000166EE" w:rsidRPr="000166E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166EE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 xml:space="preserve">еализация базовых гейтов: </w:t>
      </w:r>
      <w:r w:rsidR="00B824F8" w:rsidRPr="00B824F8">
        <w:rPr>
          <w:rFonts w:ascii="Times New Roman" w:hAnsi="Times New Roman" w:cs="Times New Roman"/>
          <w:sz w:val="28"/>
          <w:szCs w:val="28"/>
        </w:rPr>
        <w:t>OR</w:t>
      </w:r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824F8" w:rsidRPr="00B824F8">
        <w:rPr>
          <w:rFonts w:ascii="Times New Roman" w:hAnsi="Times New Roman" w:cs="Times New Roman"/>
          <w:sz w:val="28"/>
          <w:szCs w:val="28"/>
        </w:rPr>
        <w:t>NOT</w:t>
      </w:r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824F8" w:rsidRPr="00B824F8">
        <w:rPr>
          <w:rFonts w:ascii="Times New Roman" w:hAnsi="Times New Roman" w:cs="Times New Roman"/>
          <w:sz w:val="28"/>
          <w:szCs w:val="28"/>
        </w:rPr>
        <w:t>H</w:t>
      </w:r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B824F8" w:rsidRPr="00B824F8">
        <w:rPr>
          <w:rFonts w:ascii="Times New Roman" w:hAnsi="Times New Roman" w:cs="Times New Roman"/>
          <w:sz w:val="28"/>
          <w:szCs w:val="28"/>
        </w:rPr>
        <w:t>Hadamard</w:t>
      </w:r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="00B824F8" w:rsidRPr="00B824F8">
        <w:rPr>
          <w:rFonts w:ascii="Times New Roman" w:hAnsi="Times New Roman" w:cs="Times New Roman"/>
          <w:sz w:val="28"/>
          <w:szCs w:val="28"/>
        </w:rPr>
        <w:t>CSWAP</w:t>
      </w:r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 xml:space="preserve"> (гейт Фредкина)</w:t>
      </w:r>
    </w:p>
    <w:p w14:paraId="3A590934" w14:textId="5A821120" w:rsidR="0051129B" w:rsidRPr="004E1A25" w:rsidRDefault="0051129B" w:rsidP="00F243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758A">
        <w:rPr>
          <w:rFonts w:ascii="Times New Roman" w:hAnsi="Times New Roman" w:cs="Times New Roman"/>
          <w:sz w:val="28"/>
          <w:szCs w:val="28"/>
          <w:u w:val="single"/>
          <w:lang w:val="ru-RU"/>
        </w:rPr>
        <w:t>Вариант 5:</w:t>
      </w:r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66EE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5F3A6F" w:rsidRPr="00B824F8">
        <w:rPr>
          <w:rFonts w:ascii="Times New Roman" w:hAnsi="Times New Roman" w:cs="Times New Roman"/>
          <w:sz w:val="28"/>
          <w:szCs w:val="28"/>
          <w:lang w:val="ru-RU"/>
        </w:rPr>
        <w:t>имуляция трех кубитов</w:t>
      </w:r>
      <w:r w:rsidR="005F3A6F">
        <w:rPr>
          <w:rFonts w:ascii="Times New Roman" w:hAnsi="Times New Roman" w:cs="Times New Roman"/>
          <w:sz w:val="28"/>
          <w:szCs w:val="28"/>
          <w:lang w:val="ru-RU"/>
        </w:rPr>
        <w:t xml:space="preserve"> и двух кубитов с добавленными шумами</w:t>
      </w:r>
      <w:r w:rsidR="000166EE" w:rsidRPr="000166E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166EE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>еализация</w:t>
      </w:r>
      <w:r w:rsidR="00B824F8" w:rsidRPr="000166EE">
        <w:rPr>
          <w:rFonts w:ascii="Times New Roman" w:hAnsi="Times New Roman" w:cs="Times New Roman"/>
          <w:sz w:val="28"/>
          <w:szCs w:val="28"/>
        </w:rPr>
        <w:t xml:space="preserve"> </w:t>
      </w:r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>базовых</w:t>
      </w:r>
      <w:r w:rsidR="00B824F8" w:rsidRPr="000166EE">
        <w:rPr>
          <w:rFonts w:ascii="Times New Roman" w:hAnsi="Times New Roman" w:cs="Times New Roman"/>
          <w:sz w:val="28"/>
          <w:szCs w:val="28"/>
        </w:rPr>
        <w:t xml:space="preserve"> </w:t>
      </w:r>
      <w:r w:rsidR="00B824F8" w:rsidRPr="00B824F8">
        <w:rPr>
          <w:rFonts w:ascii="Times New Roman" w:hAnsi="Times New Roman" w:cs="Times New Roman"/>
          <w:sz w:val="28"/>
          <w:szCs w:val="28"/>
          <w:lang w:val="ru-RU"/>
        </w:rPr>
        <w:t>гейтов</w:t>
      </w:r>
      <w:r w:rsidR="00B824F8" w:rsidRPr="000166EE">
        <w:rPr>
          <w:rFonts w:ascii="Times New Roman" w:hAnsi="Times New Roman" w:cs="Times New Roman"/>
          <w:sz w:val="28"/>
          <w:szCs w:val="28"/>
        </w:rPr>
        <w:t>:</w:t>
      </w:r>
      <w:r w:rsidR="00B824F8" w:rsidRPr="000166EE">
        <w:t xml:space="preserve"> </w:t>
      </w:r>
      <w:r w:rsidR="00B824F8" w:rsidRPr="00B824F8">
        <w:rPr>
          <w:rFonts w:ascii="Times New Roman" w:hAnsi="Times New Roman" w:cs="Times New Roman"/>
          <w:sz w:val="28"/>
          <w:szCs w:val="28"/>
        </w:rPr>
        <w:t>OR</w:t>
      </w:r>
      <w:r w:rsidR="00B824F8" w:rsidRPr="000166EE">
        <w:rPr>
          <w:rFonts w:ascii="Times New Roman" w:hAnsi="Times New Roman" w:cs="Times New Roman"/>
          <w:sz w:val="28"/>
          <w:szCs w:val="28"/>
        </w:rPr>
        <w:t xml:space="preserve">, </w:t>
      </w:r>
      <w:r w:rsidR="00B824F8" w:rsidRPr="00B824F8">
        <w:rPr>
          <w:rFonts w:ascii="Times New Roman" w:hAnsi="Times New Roman" w:cs="Times New Roman"/>
          <w:sz w:val="28"/>
          <w:szCs w:val="28"/>
        </w:rPr>
        <w:t>NOT</w:t>
      </w:r>
      <w:r w:rsidR="00B824F8" w:rsidRPr="000166EE">
        <w:rPr>
          <w:rFonts w:ascii="Times New Roman" w:hAnsi="Times New Roman" w:cs="Times New Roman"/>
          <w:sz w:val="28"/>
          <w:szCs w:val="28"/>
        </w:rPr>
        <w:t xml:space="preserve">, </w:t>
      </w:r>
      <w:r w:rsidR="00B824F8" w:rsidRPr="00B824F8">
        <w:rPr>
          <w:rFonts w:ascii="Times New Roman" w:hAnsi="Times New Roman" w:cs="Times New Roman"/>
          <w:sz w:val="28"/>
          <w:szCs w:val="28"/>
        </w:rPr>
        <w:t>CNOT</w:t>
      </w:r>
      <w:r w:rsidR="00B824F8" w:rsidRPr="000166EE">
        <w:rPr>
          <w:rFonts w:ascii="Times New Roman" w:hAnsi="Times New Roman" w:cs="Times New Roman"/>
          <w:sz w:val="28"/>
          <w:szCs w:val="28"/>
        </w:rPr>
        <w:t xml:space="preserve">, </w:t>
      </w:r>
      <w:r w:rsidR="00B824F8" w:rsidRPr="00B824F8">
        <w:rPr>
          <w:rFonts w:ascii="Times New Roman" w:hAnsi="Times New Roman" w:cs="Times New Roman"/>
          <w:sz w:val="28"/>
          <w:szCs w:val="28"/>
        </w:rPr>
        <w:t>H</w:t>
      </w:r>
      <w:r w:rsidR="00B824F8" w:rsidRPr="000166EE">
        <w:rPr>
          <w:rFonts w:ascii="Times New Roman" w:hAnsi="Times New Roman" w:cs="Times New Roman"/>
          <w:sz w:val="28"/>
          <w:szCs w:val="28"/>
        </w:rPr>
        <w:t xml:space="preserve"> (</w:t>
      </w:r>
      <w:r w:rsidR="00B824F8" w:rsidRPr="00B824F8">
        <w:rPr>
          <w:rFonts w:ascii="Times New Roman" w:hAnsi="Times New Roman" w:cs="Times New Roman"/>
          <w:sz w:val="28"/>
          <w:szCs w:val="28"/>
        </w:rPr>
        <w:t>Hadamard</w:t>
      </w:r>
      <w:r w:rsidR="00B824F8" w:rsidRPr="000166EE">
        <w:rPr>
          <w:rFonts w:ascii="Times New Roman" w:hAnsi="Times New Roman" w:cs="Times New Roman"/>
          <w:sz w:val="28"/>
          <w:szCs w:val="28"/>
        </w:rPr>
        <w:t xml:space="preserve">), </w:t>
      </w:r>
      <w:r w:rsidR="00B824F8" w:rsidRPr="00B824F8">
        <w:rPr>
          <w:rFonts w:ascii="Times New Roman" w:hAnsi="Times New Roman" w:cs="Times New Roman"/>
          <w:sz w:val="28"/>
          <w:szCs w:val="28"/>
        </w:rPr>
        <w:t>CCNOT</w:t>
      </w:r>
      <w:r w:rsidR="00B824F8" w:rsidRPr="000166EE">
        <w:rPr>
          <w:rFonts w:ascii="Times New Roman" w:hAnsi="Times New Roman" w:cs="Times New Roman"/>
          <w:sz w:val="28"/>
          <w:szCs w:val="28"/>
        </w:rPr>
        <w:t xml:space="preserve"> (</w:t>
      </w:r>
      <w:r w:rsidR="00B824F8" w:rsidRPr="00B824F8">
        <w:rPr>
          <w:rFonts w:ascii="Times New Roman" w:hAnsi="Times New Roman" w:cs="Times New Roman"/>
          <w:sz w:val="28"/>
          <w:szCs w:val="28"/>
        </w:rPr>
        <w:t>Toffoli</w:t>
      </w:r>
      <w:r w:rsidR="00B824F8" w:rsidRPr="000166EE">
        <w:rPr>
          <w:rFonts w:ascii="Times New Roman" w:hAnsi="Times New Roman" w:cs="Times New Roman"/>
          <w:sz w:val="28"/>
          <w:szCs w:val="28"/>
        </w:rPr>
        <w:t>)</w:t>
      </w:r>
    </w:p>
    <w:p w14:paraId="594485D2" w14:textId="77777777" w:rsidR="00C9286A" w:rsidRPr="004E1A25" w:rsidRDefault="00C9286A" w:rsidP="00F243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D654D6" w14:textId="77777777" w:rsidR="00C9286A" w:rsidRPr="004E1A25" w:rsidRDefault="00C9286A" w:rsidP="00F243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AD852F" w14:textId="77777777" w:rsidR="00C9286A" w:rsidRPr="004E1A25" w:rsidRDefault="00C9286A" w:rsidP="00F243A4">
      <w:pPr>
        <w:pStyle w:val="1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3E7890F" w14:textId="77777777" w:rsidR="00C9286A" w:rsidRPr="004E1A25" w:rsidRDefault="00C9286A" w:rsidP="00C9286A"/>
    <w:p w14:paraId="24B274A3" w14:textId="77777777" w:rsidR="00C9286A" w:rsidRPr="004E1A25" w:rsidRDefault="00C9286A" w:rsidP="00C9286A"/>
    <w:p w14:paraId="0F65040B" w14:textId="7B709914" w:rsidR="005C703C" w:rsidRPr="005C703C" w:rsidRDefault="009A06C3" w:rsidP="00F243A4">
      <w:pPr>
        <w:pStyle w:val="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23740C">
        <w:rPr>
          <w:rFonts w:ascii="Times New Roman" w:hAnsi="Times New Roman" w:cs="Times New Roman"/>
          <w:sz w:val="32"/>
          <w:szCs w:val="32"/>
          <w:lang w:val="ru-RU"/>
        </w:rPr>
        <w:lastRenderedPageBreak/>
        <w:t>Контрольные вопросы</w:t>
      </w:r>
    </w:p>
    <w:p w14:paraId="438995BF" w14:textId="1A8674B5" w:rsidR="005C703C" w:rsidRPr="005C703C" w:rsidRDefault="005C703C" w:rsidP="005219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703C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F75882" w:rsidRPr="00F758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C703C">
        <w:rPr>
          <w:rFonts w:ascii="Times New Roman" w:hAnsi="Times New Roman" w:cs="Times New Roman"/>
          <w:sz w:val="28"/>
          <w:szCs w:val="28"/>
          <w:lang w:val="ru-RU"/>
        </w:rPr>
        <w:t xml:space="preserve"> Дать определения запутанных квантовых состояний.</w:t>
      </w:r>
    </w:p>
    <w:p w14:paraId="10429C2D" w14:textId="05CC6755" w:rsidR="005C703C" w:rsidRPr="005C703C" w:rsidRDefault="005C703C" w:rsidP="005219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703C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F75882" w:rsidRPr="00F758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C703C">
        <w:rPr>
          <w:rFonts w:ascii="Times New Roman" w:hAnsi="Times New Roman" w:cs="Times New Roman"/>
          <w:sz w:val="28"/>
          <w:szCs w:val="28"/>
          <w:lang w:val="ru-RU"/>
        </w:rPr>
        <w:t xml:space="preserve"> Определение квантового гейта. </w:t>
      </w:r>
    </w:p>
    <w:p w14:paraId="666E3161" w14:textId="0B58B2F3" w:rsidR="005C703C" w:rsidRPr="005C703C" w:rsidRDefault="005C703C" w:rsidP="005219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703C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F75882" w:rsidRPr="00F758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C703C">
        <w:rPr>
          <w:rFonts w:ascii="Times New Roman" w:hAnsi="Times New Roman" w:cs="Times New Roman"/>
          <w:sz w:val="28"/>
          <w:szCs w:val="28"/>
          <w:lang w:val="ru-RU"/>
        </w:rPr>
        <w:t xml:space="preserve"> Привести примеры классических гейтов. </w:t>
      </w:r>
    </w:p>
    <w:p w14:paraId="2C693792" w14:textId="79D707C7" w:rsidR="005C703C" w:rsidRPr="005C703C" w:rsidRDefault="005C703C" w:rsidP="005219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703C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F75882" w:rsidRPr="00F758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C703C">
        <w:rPr>
          <w:rFonts w:ascii="Times New Roman" w:hAnsi="Times New Roman" w:cs="Times New Roman"/>
          <w:sz w:val="28"/>
          <w:szCs w:val="28"/>
          <w:lang w:val="ru-RU"/>
        </w:rPr>
        <w:t xml:space="preserve"> Провести сравнение квантовых гейтов с классическими гейтами. </w:t>
      </w:r>
    </w:p>
    <w:p w14:paraId="5B85B401" w14:textId="742DAD18" w:rsidR="005C703C" w:rsidRPr="005C703C" w:rsidRDefault="005C703C" w:rsidP="005219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703C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F75882" w:rsidRPr="00F758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C703C">
        <w:rPr>
          <w:rFonts w:ascii="Times New Roman" w:hAnsi="Times New Roman" w:cs="Times New Roman"/>
          <w:sz w:val="28"/>
          <w:szCs w:val="28"/>
          <w:lang w:val="ru-RU"/>
        </w:rPr>
        <w:t xml:space="preserve"> Определение основных одно- и </w:t>
      </w:r>
      <w:proofErr w:type="spellStart"/>
      <w:r w:rsidRPr="005C703C">
        <w:rPr>
          <w:rFonts w:ascii="Times New Roman" w:hAnsi="Times New Roman" w:cs="Times New Roman"/>
          <w:sz w:val="28"/>
          <w:szCs w:val="28"/>
          <w:lang w:val="ru-RU"/>
        </w:rPr>
        <w:t>двухкубитных</w:t>
      </w:r>
      <w:proofErr w:type="spellEnd"/>
      <w:r w:rsidRPr="005C70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C703C">
        <w:rPr>
          <w:rFonts w:ascii="Times New Roman" w:hAnsi="Times New Roman" w:cs="Times New Roman"/>
          <w:sz w:val="28"/>
          <w:szCs w:val="28"/>
          <w:lang w:val="ru-RU"/>
        </w:rPr>
        <w:t>гейтов</w:t>
      </w:r>
      <w:proofErr w:type="spellEnd"/>
      <w:r w:rsidRPr="005C703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33576DA5" w14:textId="6B06D4EC" w:rsidR="005C703C" w:rsidRPr="005C703C" w:rsidRDefault="005C703C" w:rsidP="005219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703C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F75882" w:rsidRPr="00F758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C703C">
        <w:rPr>
          <w:rFonts w:ascii="Times New Roman" w:hAnsi="Times New Roman" w:cs="Times New Roman"/>
          <w:sz w:val="28"/>
          <w:szCs w:val="28"/>
          <w:lang w:val="ru-RU"/>
        </w:rPr>
        <w:t xml:space="preserve"> Привести пример </w:t>
      </w:r>
      <w:proofErr w:type="spellStart"/>
      <w:r w:rsidRPr="005C703C">
        <w:rPr>
          <w:rFonts w:ascii="Times New Roman" w:hAnsi="Times New Roman" w:cs="Times New Roman"/>
          <w:sz w:val="28"/>
          <w:szCs w:val="28"/>
          <w:lang w:val="ru-RU"/>
        </w:rPr>
        <w:t>трехкубитного</w:t>
      </w:r>
      <w:proofErr w:type="spellEnd"/>
      <w:r w:rsidRPr="005C70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C703C">
        <w:rPr>
          <w:rFonts w:ascii="Times New Roman" w:hAnsi="Times New Roman" w:cs="Times New Roman"/>
          <w:sz w:val="28"/>
          <w:szCs w:val="28"/>
          <w:lang w:val="ru-RU"/>
        </w:rPr>
        <w:t>гейта</w:t>
      </w:r>
      <w:proofErr w:type="spellEnd"/>
      <w:r w:rsidRPr="005C703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3C162045" w14:textId="6885251A" w:rsidR="005C703C" w:rsidRPr="005C703C" w:rsidRDefault="005C703C" w:rsidP="005219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703C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F75882" w:rsidRPr="00F758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C703C">
        <w:rPr>
          <w:rFonts w:ascii="Times New Roman" w:hAnsi="Times New Roman" w:cs="Times New Roman"/>
          <w:sz w:val="28"/>
          <w:szCs w:val="28"/>
          <w:lang w:val="ru-RU"/>
        </w:rPr>
        <w:t xml:space="preserve"> Привести примеры универсальных квантовых гейтов. </w:t>
      </w:r>
    </w:p>
    <w:p w14:paraId="37E0BBED" w14:textId="67D4B8DF" w:rsidR="005C703C" w:rsidRPr="005C703C" w:rsidRDefault="005C703C" w:rsidP="005219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703C"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F75882" w:rsidRPr="00F758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C703C">
        <w:rPr>
          <w:rFonts w:ascii="Times New Roman" w:hAnsi="Times New Roman" w:cs="Times New Roman"/>
          <w:sz w:val="28"/>
          <w:szCs w:val="28"/>
          <w:lang w:val="ru-RU"/>
        </w:rPr>
        <w:t xml:space="preserve"> Определение квантовой схемы. </w:t>
      </w:r>
    </w:p>
    <w:p w14:paraId="43964A2A" w14:textId="3806CE49" w:rsidR="005C703C" w:rsidRPr="00F75882" w:rsidRDefault="005C703C" w:rsidP="005219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703C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F75882" w:rsidRPr="00F758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C703C">
        <w:rPr>
          <w:rFonts w:ascii="Times New Roman" w:hAnsi="Times New Roman" w:cs="Times New Roman"/>
          <w:sz w:val="28"/>
          <w:szCs w:val="28"/>
          <w:lang w:val="ru-RU"/>
        </w:rPr>
        <w:t xml:space="preserve"> Отличия квантовых и классических схем. </w:t>
      </w:r>
      <w:r w:rsidRPr="00F75882">
        <w:rPr>
          <w:rFonts w:ascii="Times New Roman" w:hAnsi="Times New Roman" w:cs="Times New Roman"/>
          <w:sz w:val="28"/>
          <w:szCs w:val="28"/>
          <w:lang w:val="ru-RU"/>
        </w:rPr>
        <w:t>Квантовый параллелизм.</w:t>
      </w:r>
    </w:p>
    <w:p w14:paraId="0B58C2E3" w14:textId="67392E0B" w:rsidR="00F243A4" w:rsidRPr="00F243A4" w:rsidRDefault="009A06C3" w:rsidP="00F243A4">
      <w:pPr>
        <w:pStyle w:val="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3740C">
        <w:rPr>
          <w:rFonts w:ascii="Times New Roman" w:hAnsi="Times New Roman" w:cs="Times New Roman"/>
          <w:sz w:val="32"/>
          <w:szCs w:val="32"/>
          <w:lang w:val="ru-RU"/>
        </w:rPr>
        <w:t>Список литературы</w:t>
      </w:r>
    </w:p>
    <w:p w14:paraId="7118B5C7" w14:textId="31F66F04" w:rsidR="00DA51CA" w:rsidRPr="00DA51CA" w:rsidRDefault="00DA51CA" w:rsidP="00521929">
      <w:pPr>
        <w:pStyle w:val="ae"/>
        <w:numPr>
          <w:ilvl w:val="0"/>
          <w:numId w:val="10"/>
        </w:numPr>
        <w:spacing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51CA">
        <w:rPr>
          <w:rFonts w:ascii="Times New Roman" w:hAnsi="Times New Roman" w:cs="Times New Roman"/>
          <w:sz w:val="28"/>
          <w:szCs w:val="28"/>
          <w:lang w:val="ru-RU"/>
        </w:rPr>
        <w:t>Сысоев С. С. Введение в квантовые вычисления. Квантовые алгоритмы: учеб. пособие //</w:t>
      </w:r>
      <w:r w:rsidR="0021573D" w:rsidRPr="002157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51CA">
        <w:rPr>
          <w:rFonts w:ascii="Times New Roman" w:hAnsi="Times New Roman" w:cs="Times New Roman"/>
          <w:sz w:val="28"/>
          <w:szCs w:val="28"/>
          <w:lang w:val="ru-RU"/>
        </w:rPr>
        <w:t>СПб.: Изд-во С.-</w:t>
      </w:r>
      <w:proofErr w:type="spellStart"/>
      <w:r w:rsidRPr="00DA51CA">
        <w:rPr>
          <w:rFonts w:ascii="Times New Roman" w:hAnsi="Times New Roman" w:cs="Times New Roman"/>
          <w:sz w:val="28"/>
          <w:szCs w:val="28"/>
          <w:lang w:val="ru-RU"/>
        </w:rPr>
        <w:t>Петерб</w:t>
      </w:r>
      <w:proofErr w:type="spellEnd"/>
      <w:r w:rsidRPr="00DA51CA">
        <w:rPr>
          <w:rFonts w:ascii="Times New Roman" w:hAnsi="Times New Roman" w:cs="Times New Roman"/>
          <w:sz w:val="28"/>
          <w:szCs w:val="28"/>
          <w:lang w:val="ru-RU"/>
        </w:rPr>
        <w:t>. ун-та. – 2019.</w:t>
      </w:r>
    </w:p>
    <w:p w14:paraId="4C5E6104" w14:textId="5D45BCDF" w:rsidR="00DA51CA" w:rsidRDefault="00DA51CA" w:rsidP="00521929">
      <w:pPr>
        <w:pStyle w:val="ae"/>
        <w:numPr>
          <w:ilvl w:val="0"/>
          <w:numId w:val="10"/>
        </w:numPr>
        <w:spacing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DA51CA">
        <w:rPr>
          <w:rFonts w:ascii="Times New Roman" w:hAnsi="Times New Roman" w:cs="Times New Roman"/>
          <w:sz w:val="28"/>
          <w:szCs w:val="28"/>
        </w:rPr>
        <w:t>Cuffaro M. E. The philosophy of quantum computing //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51CA">
        <w:rPr>
          <w:rFonts w:ascii="Times New Roman" w:hAnsi="Times New Roman" w:cs="Times New Roman"/>
          <w:sz w:val="28"/>
          <w:szCs w:val="28"/>
        </w:rPr>
        <w:t>Quantum Computing in the Arts and Humanities: An Introduction to Core Concepts, Theory and Applications. – Cham: Springer International Publishing, 2022. – С. 107-152.</w:t>
      </w:r>
    </w:p>
    <w:p w14:paraId="08D4F296" w14:textId="560DB2F6" w:rsidR="00DA51CA" w:rsidRDefault="00DA51CA" w:rsidP="00521929">
      <w:pPr>
        <w:pStyle w:val="ae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51CA">
        <w:rPr>
          <w:rFonts w:ascii="Times New Roman" w:hAnsi="Times New Roman" w:cs="Times New Roman"/>
          <w:sz w:val="28"/>
          <w:szCs w:val="28"/>
          <w:lang w:val="ru-RU"/>
        </w:rPr>
        <w:t>Калачев А. А. Квантовая информатика в задачах: учебно-методическое пособие //</w:t>
      </w:r>
      <w:r w:rsidR="0021573D" w:rsidRPr="002157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51CA">
        <w:rPr>
          <w:rFonts w:ascii="Times New Roman" w:hAnsi="Times New Roman" w:cs="Times New Roman"/>
          <w:sz w:val="28"/>
          <w:szCs w:val="28"/>
          <w:lang w:val="ru-RU"/>
        </w:rPr>
        <w:t>Каз.: КГУ. – 2012.</w:t>
      </w:r>
    </w:p>
    <w:p w14:paraId="7560D1EC" w14:textId="0CA93097" w:rsidR="00BF1F7B" w:rsidRPr="00DA51CA" w:rsidRDefault="00BF1F7B" w:rsidP="00521929">
      <w:pPr>
        <w:pStyle w:val="ae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F1F7B">
        <w:rPr>
          <w:rFonts w:ascii="Times New Roman" w:hAnsi="Times New Roman" w:cs="Times New Roman"/>
          <w:sz w:val="28"/>
          <w:szCs w:val="28"/>
          <w:lang w:val="ru-RU"/>
        </w:rPr>
        <w:t>Торгаев</w:t>
      </w:r>
      <w:proofErr w:type="spellEnd"/>
      <w:r w:rsidRPr="00BF1F7B">
        <w:rPr>
          <w:rFonts w:ascii="Times New Roman" w:hAnsi="Times New Roman" w:cs="Times New Roman"/>
          <w:sz w:val="28"/>
          <w:szCs w:val="28"/>
          <w:lang w:val="ru-RU"/>
        </w:rPr>
        <w:t xml:space="preserve"> С. Н. и др. </w:t>
      </w:r>
      <w:r w:rsidRPr="00BF1F7B">
        <w:rPr>
          <w:rFonts w:ascii="Times New Roman" w:hAnsi="Times New Roman" w:cs="Times New Roman"/>
          <w:sz w:val="28"/>
          <w:szCs w:val="28"/>
        </w:rPr>
        <w:t>Основы квантовых вычислений. – 2020.</w:t>
      </w:r>
    </w:p>
    <w:sectPr w:rsidR="00BF1F7B" w:rsidRPr="00DA51C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01743B" w14:textId="77777777" w:rsidR="00B1140C" w:rsidRDefault="00B1140C" w:rsidP="009A06C3">
      <w:pPr>
        <w:spacing w:after="0" w:line="240" w:lineRule="auto"/>
      </w:pPr>
      <w:r>
        <w:separator/>
      </w:r>
    </w:p>
  </w:endnote>
  <w:endnote w:type="continuationSeparator" w:id="0">
    <w:p w14:paraId="1FE431A8" w14:textId="77777777" w:rsidR="00B1140C" w:rsidRDefault="00B1140C" w:rsidP="009A0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E8F231" w14:textId="77777777" w:rsidR="009A06C3" w:rsidRDefault="009A06C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54EDAC" w14:textId="77777777" w:rsidR="009A06C3" w:rsidRDefault="009A06C3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FDF15F" w14:textId="77777777" w:rsidR="009A06C3" w:rsidRDefault="009A06C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05336C" w14:textId="77777777" w:rsidR="00B1140C" w:rsidRDefault="00B1140C" w:rsidP="009A06C3">
      <w:pPr>
        <w:spacing w:after="0" w:line="240" w:lineRule="auto"/>
      </w:pPr>
      <w:r>
        <w:separator/>
      </w:r>
    </w:p>
  </w:footnote>
  <w:footnote w:type="continuationSeparator" w:id="0">
    <w:p w14:paraId="6ACDC4A9" w14:textId="77777777" w:rsidR="00B1140C" w:rsidRDefault="00B1140C" w:rsidP="009A0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897E5C" w14:textId="77777777" w:rsidR="009A06C3" w:rsidRDefault="009A06C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7F3805" w14:textId="77777777" w:rsidR="009A06C3" w:rsidRDefault="009A06C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B6CBC7" w14:textId="77777777" w:rsidR="009A06C3" w:rsidRDefault="009A06C3">
    <w:pPr>
      <w:pStyle w:val="a5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265A99"/>
    <w:multiLevelType w:val="hybridMultilevel"/>
    <w:tmpl w:val="464097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66EE"/>
    <w:rsid w:val="000244F4"/>
    <w:rsid w:val="00034616"/>
    <w:rsid w:val="00050D16"/>
    <w:rsid w:val="0006063C"/>
    <w:rsid w:val="00066D9D"/>
    <w:rsid w:val="0009353A"/>
    <w:rsid w:val="00094351"/>
    <w:rsid w:val="000D024C"/>
    <w:rsid w:val="000D0B75"/>
    <w:rsid w:val="00105328"/>
    <w:rsid w:val="0015074B"/>
    <w:rsid w:val="00157DF9"/>
    <w:rsid w:val="00162D9B"/>
    <w:rsid w:val="001944AC"/>
    <w:rsid w:val="001D3AC8"/>
    <w:rsid w:val="001E116E"/>
    <w:rsid w:val="00214189"/>
    <w:rsid w:val="0021573D"/>
    <w:rsid w:val="0023740C"/>
    <w:rsid w:val="00241FFC"/>
    <w:rsid w:val="0025655F"/>
    <w:rsid w:val="00290748"/>
    <w:rsid w:val="0029639D"/>
    <w:rsid w:val="002B1A8F"/>
    <w:rsid w:val="00326F90"/>
    <w:rsid w:val="003F0F68"/>
    <w:rsid w:val="003F575C"/>
    <w:rsid w:val="00435B85"/>
    <w:rsid w:val="00436745"/>
    <w:rsid w:val="004603BF"/>
    <w:rsid w:val="004736D5"/>
    <w:rsid w:val="004A0E36"/>
    <w:rsid w:val="004A45ED"/>
    <w:rsid w:val="004A4D42"/>
    <w:rsid w:val="004B04EE"/>
    <w:rsid w:val="004C41B7"/>
    <w:rsid w:val="004E1A25"/>
    <w:rsid w:val="0051129B"/>
    <w:rsid w:val="005204FB"/>
    <w:rsid w:val="00521929"/>
    <w:rsid w:val="005C703C"/>
    <w:rsid w:val="005D4215"/>
    <w:rsid w:val="005F25EF"/>
    <w:rsid w:val="005F3A6F"/>
    <w:rsid w:val="0060528A"/>
    <w:rsid w:val="0062073E"/>
    <w:rsid w:val="00636184"/>
    <w:rsid w:val="0066283F"/>
    <w:rsid w:val="006E0A7D"/>
    <w:rsid w:val="00711DE3"/>
    <w:rsid w:val="00813CEF"/>
    <w:rsid w:val="008222C5"/>
    <w:rsid w:val="00851C38"/>
    <w:rsid w:val="00866A64"/>
    <w:rsid w:val="008C758A"/>
    <w:rsid w:val="00911F60"/>
    <w:rsid w:val="00913356"/>
    <w:rsid w:val="00936A5B"/>
    <w:rsid w:val="00952704"/>
    <w:rsid w:val="00995E22"/>
    <w:rsid w:val="009A06C3"/>
    <w:rsid w:val="009C4BA3"/>
    <w:rsid w:val="009D7BEC"/>
    <w:rsid w:val="009F78C2"/>
    <w:rsid w:val="00A32582"/>
    <w:rsid w:val="00A757B8"/>
    <w:rsid w:val="00AA1D8D"/>
    <w:rsid w:val="00AD2314"/>
    <w:rsid w:val="00B020CE"/>
    <w:rsid w:val="00B1140C"/>
    <w:rsid w:val="00B11AE6"/>
    <w:rsid w:val="00B1317C"/>
    <w:rsid w:val="00B138F4"/>
    <w:rsid w:val="00B273BB"/>
    <w:rsid w:val="00B4464C"/>
    <w:rsid w:val="00B47730"/>
    <w:rsid w:val="00B54BD3"/>
    <w:rsid w:val="00B824F8"/>
    <w:rsid w:val="00BA687F"/>
    <w:rsid w:val="00BB277D"/>
    <w:rsid w:val="00BB5CDE"/>
    <w:rsid w:val="00BD4D65"/>
    <w:rsid w:val="00BF1F7B"/>
    <w:rsid w:val="00C15FA2"/>
    <w:rsid w:val="00C36197"/>
    <w:rsid w:val="00C46433"/>
    <w:rsid w:val="00C54E14"/>
    <w:rsid w:val="00C55C53"/>
    <w:rsid w:val="00C61487"/>
    <w:rsid w:val="00C844E9"/>
    <w:rsid w:val="00C9286A"/>
    <w:rsid w:val="00CB0664"/>
    <w:rsid w:val="00CC3754"/>
    <w:rsid w:val="00CE6C7D"/>
    <w:rsid w:val="00D20E0D"/>
    <w:rsid w:val="00DA1E85"/>
    <w:rsid w:val="00DA4640"/>
    <w:rsid w:val="00DA51CA"/>
    <w:rsid w:val="00DF5BA4"/>
    <w:rsid w:val="00E02683"/>
    <w:rsid w:val="00E33FFE"/>
    <w:rsid w:val="00E40AA5"/>
    <w:rsid w:val="00E53F16"/>
    <w:rsid w:val="00EE1C8A"/>
    <w:rsid w:val="00EE361A"/>
    <w:rsid w:val="00EF76A5"/>
    <w:rsid w:val="00F0729C"/>
    <w:rsid w:val="00F14A14"/>
    <w:rsid w:val="00F243A4"/>
    <w:rsid w:val="00F34B5A"/>
    <w:rsid w:val="00F37C7D"/>
    <w:rsid w:val="00F55B8B"/>
    <w:rsid w:val="00F75882"/>
    <w:rsid w:val="00FA43DC"/>
    <w:rsid w:val="00FB3042"/>
    <w:rsid w:val="00FC2D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4EF04D"/>
  <w14:defaultImageDpi w14:val="300"/>
  <w15:docId w15:val="{4A628755-C4B2-46DE-B16C-7380CC928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936A5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4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9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3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2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7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EDB1F0-2AFB-4DE4-877E-E8340F800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</Pages>
  <Words>842</Words>
  <Characters>4802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</cp:lastModifiedBy>
  <cp:revision>89</cp:revision>
  <dcterms:created xsi:type="dcterms:W3CDTF">2013-12-23T23:15:00Z</dcterms:created>
  <dcterms:modified xsi:type="dcterms:W3CDTF">2025-12-18T23:25:00Z</dcterms:modified>
  <cp:category/>
</cp:coreProperties>
</file>